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— Tracing e Execução</w:t>
      </w:r>
    </w:p>
    <w:p>
      <w:r>
        <w:t>Catálogo semântico dos materiais didáticos | Descrição do conteúdo, representações e vocabulário controlado</w:t>
      </w:r>
    </w:p>
    <w:p>
      <w:r>
        <w:t>Escopo: 7 materiais (5 imagens estáticas e 2 arquivos Markdown). Registro do conteúdo existente, sem propostas de roteiro ou sequenciamento.</w:t>
      </w:r>
    </w:p>
    <w:p>
      <w:pPr>
        <w:pStyle w:val="Heading2"/>
      </w:pPr>
      <w:r>
        <w:t>01. trace.png</w:t>
      </w:r>
    </w:p>
    <w:p>
      <w:r>
        <w:t>Conteúdo apresentado. Apresenta a separação de um programa C em vários arquivos e módulos, distinguindo a interface pública da implementação privada.</w:t>
      </w:r>
    </w:p>
    <w:p>
      <w:r>
        <w:t>Representação e exemplos. Compara main.c, que inclui trace.h e chama trace_init/trace_log/trace_close, com trace.c, que implementa as rotinas e mantém uma função auxiliar static. Resume compilação separada com gcc -c para gerar main.o e trace.o, seguida da ligação em um executável. Diferencia símbolos externos de símbolos com ligação interna por static.</w:t>
      </w:r>
    </w:p>
    <w:p>
      <w:r>
        <w:t>Palavras-chave. módulo · interface pública · implementação · arquivo-fonte · arquivo objeto · compilação separada · ligação · static · trace</w:t>
      </w:r>
    </w:p>
    <w:p>
      <w:pPr>
        <w:pStyle w:val="Heading2"/>
      </w:pPr>
      <w:r>
        <w:t>02. trace2.png</w:t>
      </w:r>
    </w:p>
    <w:p>
      <w:r>
        <w:t>Conteúdo apresentado. Mostra como um arquivo de log registra eventos sucessivos e permite reconstruir o fluxo de execução de uma função.</w:t>
      </w:r>
    </w:p>
    <w:p>
      <w:r>
        <w:t>Representação e exemplos. Exibe a função soma(int a, int b) com marcações de início, cálculo resultado = a + b e fim, conectadas a três linhas de programa.log. Cada registro contém data/hora, arquivo exemplo.c, função soma e evento; o registro central mostra resultado = 30. Explica a leitura das colunas quando, onde, em que função e o que aconteceu.</w:t>
      </w:r>
    </w:p>
    <w:p>
      <w:r>
        <w:t>Palavras-chave. trace · log · fluxo de execução · função · data e hora · arquivo-fonte · registro de evento</w:t>
      </w:r>
    </w:p>
    <w:p>
      <w:pPr>
        <w:pStyle w:val="Heading2"/>
      </w:pPr>
      <w:r>
        <w:t>03. trace3.png</w:t>
      </w:r>
    </w:p>
    <w:p>
      <w:r>
        <w:t>Conteúdo apresentado. Identifica os recursos da linguagem C para construir registros de TRACE com contexto de origem e data/hora.</w:t>
      </w:r>
    </w:p>
    <w:p>
      <w:r>
        <w:t>Representação e exemplos. Apresenta __FILE__, __LINE__ e __func__ com exemplos de saída; destaca que __func__ pertence a C99 ou posterior, enquanto os dois primeiros são macros predefinidas. Mostra time(NULL), time_t, localtime(&amp;t), struct tm e campos tm_year, tm_mon, tm_mday, tm_hour, tm_min e tm_sec. Combina essas informações em uma linha de log que inclui origem, função e evento.</w:t>
      </w:r>
    </w:p>
    <w:p>
      <w:r>
        <w:t>Palavras-chave. trace · log · __FILE__ · __LINE__ · __func__ · time · localtime · struct tm · data e hora · arquivo-fonte</w:t>
      </w:r>
    </w:p>
    <w:p>
      <w:pPr>
        <w:pStyle w:val="Heading2"/>
      </w:pPr>
      <w:r>
        <w:t>04. funcao_trace.jpeg</w:t>
      </w:r>
    </w:p>
    <w:p>
      <w:r>
        <w:t>Conteúdo apresentado. Descreve uma implementação de TRACE por função comum, sem macro, exigindo que o código consumidor forneça explicitamente o contexto da chamada.</w:t>
      </w:r>
    </w:p>
    <w:p>
      <w:r>
        <w:t>Representação e exemplos. Divide a explicação em declaração em trace.h, implementação geral em trace.c, chamadas de teste em main.c e resultado no arquivo de log. A assinatura recebe arquivo, linha, função e mensagem; as chamadas passam __FILE__, __LINE__ e __func__ manualmente. O resultado evidencia a origem de cada evento e a repetição de parâmetros em cada chamada.</w:t>
      </w:r>
    </w:p>
    <w:p>
      <w:r>
        <w:t>Palavras-chave. trace · log · função · interface pública · __FILE__ · __LINE__ · __func__ · arquivo-fonte · registro de evento</w:t>
      </w:r>
    </w:p>
    <w:p>
      <w:pPr>
        <w:pStyle w:val="Heading2"/>
      </w:pPr>
      <w:r>
        <w:t>05. macro_assinatura.jpeg</w:t>
      </w:r>
    </w:p>
    <w:p>
      <w:r>
        <w:t>Conteúdo apresentado. Explica como uma macro pode encapsular a chamada à função de TRACE e acrescentar automaticamente o contexto de origem.</w:t>
      </w:r>
    </w:p>
    <w:p>
      <w:r>
        <w:t>Representação e exemplos. Contrasta chamada direta que informa __FILE__, __LINE__ e __func__ com uso de TRACE("Início de tudo"). Ilustra a expansão pelo pré-processador para uma chamada à função real e mostra registros no log. Ressalta que o contexto é capturado no ponto de uso da macro, não dentro do módulo de implementação.</w:t>
      </w:r>
    </w:p>
    <w:p>
      <w:r>
        <w:t>Palavras-chave. trace · log · macro · pré-processador · __FILE__ · __LINE__ · __func__ · registro de evento · interface pública</w:t>
      </w:r>
    </w:p>
    <w:p>
      <w:pPr>
        <w:pStyle w:val="Heading2"/>
      </w:pPr>
      <w:r>
        <w:t>06. exercicio.md</w:t>
      </w:r>
    </w:p>
    <w:p>
      <w:r>
        <w:t>Conteúdo apresentado. Propõe implementar um módulo reutilizável de TRACE em C, com separação entre interface, implementação e programa consumidor.</w:t>
      </w:r>
    </w:p>
    <w:p>
      <w:r>
        <w:t>Representação e exemplos. Exige trace.h, trace.c e main.c; trace_init, trace_log e trace_close; macro que acrescenta arquivo, linha e função; mensagens formatadas com argumentos variáveis; data e hora; arquivo aberto em append até o encerramento. O teste lê dois inteiros, executa iSoma e registra início/fim das funções, entradas e resultado. Pede compilação e ligação separadas e demonstração do log. O enunciado cita C89, embora __func__ e macros variádicas exijam C99 ou extensões.</w:t>
      </w:r>
    </w:p>
    <w:p>
      <w:r>
        <w:t>Palavras-chave. trace · log · macro · função variádica · interface pública · compilação separada · ligação · append · __FILE__ · __LINE__ · __func__ · data e hora · exercício</w:t>
      </w:r>
    </w:p>
    <w:p>
      <w:pPr>
        <w:pStyle w:val="Heading2"/>
      </w:pPr>
      <w:r>
        <w:t>07. gabarito.md</w:t>
      </w:r>
    </w:p>
    <w:p>
      <w:r>
        <w:t>Conteúdo apresentado. Apresenta a solução esperada e os critérios de avaliação do módulo de TRACE proposto no exercício.</w:t>
      </w:r>
    </w:p>
    <w:p>
      <w:r>
        <w:t>Representação e exemplos. Mostra interface com trace_init, trace_write, trace_close e macro trace_log(...) que injeta __FILE__, __LINE__, __func__ e __VA_ARGS__. Explica estado FILE * privado em trace.c, va_start/vfprintf/va_end, time/localtime, modo append, fechamento e tratamento de falhas. Inclui main de teste com iSoma, exemplo de registros e comandos gcc -c e ligação. Adverte explicitamente que __func__ e macros variádicas são recursos de C99, não de C89 estrito, e recomenda validar scanf.</w:t>
      </w:r>
    </w:p>
    <w:p>
      <w:r>
        <w:t>Palavras-chave. trace · log · macro · função variádica · __VA_ARGS__ · __FILE__ · __LINE__ · __func__ · FILE · static · append · time · localtime · compilação separada · ligação · gabarito</w:t>
      </w:r>
    </w:p>
    <w:p>
      <w:pPr>
        <w:pStyle w:val="Heading1"/>
      </w:pPr>
      <w:r>
        <w:t>Glossário de palavras-chave</w:t>
      </w:r>
    </w:p>
    <w:p>
      <w:r>
        <w:t>Vocabulário controlado deste capítulo. Cada termo aparece uma única vez e remete aos materiais em que foi utilizado.</w:t>
      </w:r>
    </w:p>
    <w:p>
      <w:r>
        <w:rPr>
          <w:b/>
        </w:rPr>
        <w:t xml:space="preserve">__FILE__. </w:t>
      </w:r>
      <w:r>
        <w:t>Macro predefinida que informa o nome do arquivo-fonte no ponto de expansão.</w:t>
      </w:r>
    </w:p>
    <w:p>
      <w:pPr>
        <w:ind w:left="317"/>
      </w:pPr>
      <w:r>
        <w:t>Materiais: trace3.png, funcao_trace.jpeg, macro_assinatura.jpeg, exercicio.md, gabarito.md</w:t>
      </w:r>
    </w:p>
    <w:p>
      <w:r>
        <w:rPr>
          <w:b/>
        </w:rPr>
        <w:t xml:space="preserve">__func__. </w:t>
      </w:r>
      <w:r>
        <w:t>Identificador padronizado em C99 que informa o nome da função corrente.</w:t>
      </w:r>
    </w:p>
    <w:p>
      <w:pPr>
        <w:ind w:left="317"/>
      </w:pPr>
      <w:r>
        <w:t>Materiais: trace3.png, funcao_trace.jpeg, macro_assinatura.jpeg, exercicio.md, gabarito.md</w:t>
      </w:r>
    </w:p>
    <w:p>
      <w:r>
        <w:rPr>
          <w:b/>
        </w:rPr>
        <w:t xml:space="preserve">__LINE__. </w:t>
      </w:r>
      <w:r>
        <w:t>Macro predefinida que informa o número da linha no ponto de expansão.</w:t>
      </w:r>
    </w:p>
    <w:p>
      <w:pPr>
        <w:ind w:left="317"/>
      </w:pPr>
      <w:r>
        <w:t>Materiais: trace3.png, funcao_trace.jpeg, macro_assinatura.jpeg, exercicio.md, gabarito.md</w:t>
      </w:r>
    </w:p>
    <w:p>
      <w:r>
        <w:rPr>
          <w:b/>
        </w:rPr>
        <w:t xml:space="preserve">__VA_ARGS__. </w:t>
      </w:r>
      <w:r>
        <w:t>Identificador de macros variádicas que representa seus argumentos adicionais.</w:t>
      </w:r>
    </w:p>
    <w:p>
      <w:pPr>
        <w:ind w:left="317"/>
      </w:pPr>
      <w:r>
        <w:t>Materiais: gabarito.md</w:t>
      </w:r>
    </w:p>
    <w:p>
      <w:r>
        <w:rPr>
          <w:b/>
        </w:rPr>
        <w:t xml:space="preserve">append. </w:t>
      </w:r>
      <w:r>
        <w:t>Modo de abertura de arquivo que acrescenta dados ao final sem descartar o conteúdo anterior.</w:t>
      </w:r>
    </w:p>
    <w:p>
      <w:pPr>
        <w:ind w:left="317"/>
      </w:pPr>
      <w:r>
        <w:t>Materiais: exercicio.md, gabarito.md</w:t>
      </w:r>
    </w:p>
    <w:p>
      <w:r>
        <w:rPr>
          <w:b/>
        </w:rPr>
        <w:t xml:space="preserve">arquivo objeto. </w:t>
      </w:r>
      <w:r>
        <w:t>Resultado intermediário da compilação de um arquivo-fonte, utilizado na etapa de ligação.</w:t>
      </w:r>
    </w:p>
    <w:p>
      <w:pPr>
        <w:ind w:left="317"/>
      </w:pPr>
      <w:r>
        <w:t>Materiais: trace.png</w:t>
      </w:r>
    </w:p>
    <w:p>
      <w:r>
        <w:rPr>
          <w:b/>
        </w:rPr>
        <w:t xml:space="preserve">arquivo-fonte. </w:t>
      </w:r>
      <w:r>
        <w:t>Arquivo que contém instruções escritas em uma linguagem de programação.</w:t>
      </w:r>
    </w:p>
    <w:p>
      <w:pPr>
        <w:ind w:left="317"/>
      </w:pPr>
      <w:r>
        <w:t>Materiais: trace.png, trace2.png, trace3.png, funcao_trace.jpeg</w:t>
      </w:r>
    </w:p>
    <w:p>
      <w:r>
        <w:rPr>
          <w:b/>
        </w:rPr>
        <w:t xml:space="preserve">compilação separada. </w:t>
      </w:r>
      <w:r>
        <w:t>Compilação independente de unidades de tradução em arquivos objeto.</w:t>
      </w:r>
    </w:p>
    <w:p>
      <w:pPr>
        <w:ind w:left="317"/>
      </w:pPr>
      <w:r>
        <w:t>Materiais: trace.png, exercicio.md, gabarito.md</w:t>
      </w:r>
    </w:p>
    <w:p>
      <w:r>
        <w:rPr>
          <w:b/>
        </w:rPr>
        <w:t xml:space="preserve">data e hora. </w:t>
      </w:r>
      <w:r>
        <w:t>Informações temporais usadas para localizar um evento na sequência de execução.</w:t>
      </w:r>
    </w:p>
    <w:p>
      <w:pPr>
        <w:ind w:left="317"/>
      </w:pPr>
      <w:r>
        <w:t>Materiais: trace2.png, trace3.png, exercicio.md</w:t>
      </w:r>
    </w:p>
    <w:p>
      <w:r>
        <w:rPr>
          <w:b/>
        </w:rPr>
        <w:t xml:space="preserve">exercício. </w:t>
      </w:r>
      <w:r>
        <w:t>Material que especifica requisitos e atividades a implementar pelo aluno.</w:t>
      </w:r>
    </w:p>
    <w:p>
      <w:pPr>
        <w:ind w:left="317"/>
      </w:pPr>
      <w:r>
        <w:t>Materiais: exercicio.md</w:t>
      </w:r>
    </w:p>
    <w:p>
      <w:r>
        <w:rPr>
          <w:b/>
        </w:rPr>
        <w:t xml:space="preserve">FILE. </w:t>
      </w:r>
      <w:r>
        <w:t>Tipo da biblioteca padrão de C usado para representar e operar sobre streams.</w:t>
      </w:r>
    </w:p>
    <w:p>
      <w:pPr>
        <w:ind w:left="317"/>
      </w:pPr>
      <w:r>
        <w:t>Materiais: gabarito.md</w:t>
      </w:r>
    </w:p>
    <w:p>
      <w:r>
        <w:rPr>
          <w:b/>
        </w:rPr>
        <w:t xml:space="preserve">fluxo de execução. </w:t>
      </w:r>
      <w:r>
        <w:t>Ordem em que instruções e funções são executadas pelo programa.</w:t>
      </w:r>
    </w:p>
    <w:p>
      <w:pPr>
        <w:ind w:left="317"/>
      </w:pPr>
      <w:r>
        <w:t>Materiais: trace2.png</w:t>
      </w:r>
    </w:p>
    <w:p>
      <w:r>
        <w:rPr>
          <w:b/>
        </w:rPr>
        <w:t xml:space="preserve">função. </w:t>
      </w:r>
      <w:r>
        <w:t>Unidade de código que realiza uma operação e pode ser chamada por outras partes do programa.</w:t>
      </w:r>
    </w:p>
    <w:p>
      <w:pPr>
        <w:ind w:left="317"/>
      </w:pPr>
      <w:r>
        <w:t>Materiais: trace2.png, funcao_trace.jpeg</w:t>
      </w:r>
    </w:p>
    <w:p>
      <w:r>
        <w:rPr>
          <w:b/>
        </w:rPr>
        <w:t xml:space="preserve">função variádica. </w:t>
      </w:r>
      <w:r>
        <w:t>Função que recebe quantidade variável de argumentos, normalmente processados com stdarg.h.</w:t>
      </w:r>
    </w:p>
    <w:p>
      <w:pPr>
        <w:ind w:left="317"/>
      </w:pPr>
      <w:r>
        <w:t>Materiais: exercicio.md, gabarito.md</w:t>
      </w:r>
    </w:p>
    <w:p>
      <w:r>
        <w:rPr>
          <w:b/>
        </w:rPr>
        <w:t xml:space="preserve">gabarito. </w:t>
      </w:r>
      <w:r>
        <w:t>Material que apresenta a solução esperada e os critérios de avaliação.</w:t>
      </w:r>
    </w:p>
    <w:p>
      <w:pPr>
        <w:ind w:left="317"/>
      </w:pPr>
      <w:r>
        <w:t>Materiais: gabarito.md</w:t>
      </w:r>
    </w:p>
    <w:p>
      <w:r>
        <w:rPr>
          <w:b/>
        </w:rPr>
        <w:t xml:space="preserve">implementação. </w:t>
      </w:r>
      <w:r>
        <w:t>Código que concretiza o comportamento declarado por uma interface.</w:t>
      </w:r>
    </w:p>
    <w:p>
      <w:pPr>
        <w:ind w:left="317"/>
      </w:pPr>
      <w:r>
        <w:t>Materiais: trace.png</w:t>
      </w:r>
    </w:p>
    <w:p>
      <w:r>
        <w:rPr>
          <w:b/>
        </w:rPr>
        <w:t xml:space="preserve">interface pública. </w:t>
      </w:r>
      <w:r>
        <w:t>Conjunto de declarações e operações disponibilizadas aos consumidores de um módulo.</w:t>
      </w:r>
    </w:p>
    <w:p>
      <w:pPr>
        <w:ind w:left="317"/>
      </w:pPr>
      <w:r>
        <w:t>Materiais: trace.png, funcao_trace.jpeg, macro_assinatura.jpeg, exercicio.md</w:t>
      </w:r>
    </w:p>
    <w:p>
      <w:r>
        <w:rPr>
          <w:b/>
        </w:rPr>
        <w:t xml:space="preserve">ligação. </w:t>
      </w:r>
      <w:r>
        <w:t>Etapa que combina arquivos objeto e resolve referências para produzir um executável.</w:t>
      </w:r>
    </w:p>
    <w:p>
      <w:pPr>
        <w:ind w:left="317"/>
      </w:pPr>
      <w:r>
        <w:t>Materiais: trace.png, exercicio.md, gabarito.md</w:t>
      </w:r>
    </w:p>
    <w:p>
      <w:r>
        <w:rPr>
          <w:b/>
        </w:rPr>
        <w:t xml:space="preserve">localtime. </w:t>
      </w:r>
      <w:r>
        <w:t>Função que converte um valor de tempo para uma representação de calendário local.</w:t>
      </w:r>
    </w:p>
    <w:p>
      <w:pPr>
        <w:ind w:left="317"/>
      </w:pPr>
      <w:r>
        <w:t>Materiais: trace3.png, gabarito.md</w:t>
      </w:r>
    </w:p>
    <w:p>
      <w:r>
        <w:rPr>
          <w:b/>
        </w:rPr>
        <w:t xml:space="preserve">log. </w:t>
      </w:r>
      <w:r>
        <w:t>Conjunto persistido de registros sobre eventos ocorridos durante a execução.</w:t>
      </w:r>
    </w:p>
    <w:p>
      <w:pPr>
        <w:ind w:left="317"/>
      </w:pPr>
      <w:r>
        <w:t>Materiais: trace2.png, trace3.png, funcao_trace.jpeg, macro_assinatura.jpeg, exercicio.md, gabarito.md</w:t>
      </w:r>
    </w:p>
    <w:p>
      <w:r>
        <w:rPr>
          <w:b/>
        </w:rPr>
        <w:t xml:space="preserve">macro. </w:t>
      </w:r>
      <w:r>
        <w:t>Construção processada antes da compilação, capaz de substituir texto ou chamadas parametrizadas.</w:t>
      </w:r>
    </w:p>
    <w:p>
      <w:pPr>
        <w:ind w:left="317"/>
      </w:pPr>
      <w:r>
        <w:t>Materiais: macro_assinatura.jpeg, exercicio.md, gabarito.md</w:t>
      </w:r>
    </w:p>
    <w:p>
      <w:r>
        <w:rPr>
          <w:b/>
        </w:rPr>
        <w:t xml:space="preserve">módulo. </w:t>
      </w:r>
      <w:r>
        <w:t>Parte organizada de um programa com responsabilidade e interface definidas.</w:t>
      </w:r>
    </w:p>
    <w:p>
      <w:pPr>
        <w:ind w:left="317"/>
      </w:pPr>
      <w:r>
        <w:t>Materiais: trace.png</w:t>
      </w:r>
    </w:p>
    <w:p>
      <w:r>
        <w:rPr>
          <w:b/>
        </w:rPr>
        <w:t xml:space="preserve">pré-processador. </w:t>
      </w:r>
      <w:r>
        <w:t>Etapa que processa diretivas e expande macros antes da compilação.</w:t>
      </w:r>
    </w:p>
    <w:p>
      <w:pPr>
        <w:ind w:left="317"/>
      </w:pPr>
      <w:r>
        <w:t>Materiais: macro_assinatura.jpeg</w:t>
      </w:r>
    </w:p>
    <w:p>
      <w:r>
        <w:rPr>
          <w:b/>
        </w:rPr>
        <w:t xml:space="preserve">registro de evento. </w:t>
      </w:r>
      <w:r>
        <w:t>Entrada individual de log que descreve uma ocorrência e seu contexto.</w:t>
      </w:r>
    </w:p>
    <w:p>
      <w:pPr>
        <w:ind w:left="317"/>
      </w:pPr>
      <w:r>
        <w:t>Materiais: trace2.png, funcao_trace.jpeg, macro_assinatura.jpeg</w:t>
      </w:r>
    </w:p>
    <w:p>
      <w:r>
        <w:rPr>
          <w:b/>
        </w:rPr>
        <w:t xml:space="preserve">static. </w:t>
      </w:r>
      <w:r>
        <w:t>Especificador de C que, conforme o contexto, restringe ligação ou estabelece duração estática.</w:t>
      </w:r>
    </w:p>
    <w:p>
      <w:pPr>
        <w:ind w:left="317"/>
      </w:pPr>
      <w:r>
        <w:t>Materiais: trace.png, gabarito.md</w:t>
      </w:r>
    </w:p>
    <w:p>
      <w:r>
        <w:rPr>
          <w:b/>
        </w:rPr>
        <w:t xml:space="preserve">struct tm. </w:t>
      </w:r>
      <w:r>
        <w:t>Estrutura de C que contém componentes de data e hora de calendário.</w:t>
      </w:r>
    </w:p>
    <w:p>
      <w:pPr>
        <w:ind w:left="317"/>
      </w:pPr>
      <w:r>
        <w:t>Materiais: trace3.png</w:t>
      </w:r>
    </w:p>
    <w:p>
      <w:r>
        <w:rPr>
          <w:b/>
        </w:rPr>
        <w:t xml:space="preserve">time. </w:t>
      </w:r>
      <w:r>
        <w:t>Função da biblioteca padrão que obtém o tempo de calendário corrente.</w:t>
      </w:r>
    </w:p>
    <w:p>
      <w:pPr>
        <w:ind w:left="317"/>
      </w:pPr>
      <w:r>
        <w:t>Materiais: trace3.png, gabarito.md</w:t>
      </w:r>
    </w:p>
    <w:p>
      <w:r>
        <w:rPr>
          <w:b/>
        </w:rPr>
        <w:t xml:space="preserve">trace. </w:t>
      </w:r>
      <w:r>
        <w:t>Rastreamento de pontos relevantes da execução por meio de registros de contexto e eventos.</w:t>
      </w:r>
    </w:p>
    <w:p>
      <w:pPr>
        <w:ind w:left="317"/>
      </w:pPr>
      <w:r>
        <w:t>Materiais: trace.png, trace2.png, trace3.png, funcao_trace.jpeg, macro_assinatura.jpeg, exercicio.md, gabarito.md</w:t>
      </w:r>
    </w:p>
    <w:sectPr w:rsidR="00FC693F" w:rsidRPr="0006063C" w:rsidSect="00034616">
      <w:pgSz w:w="12240" w:h="15840"/>
      <w:pgMar w:top="1037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