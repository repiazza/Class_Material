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— Sistemas Operacionais</w:t>
      </w:r>
    </w:p>
    <w:p>
      <w:r>
        <w:t>Catálogo semântico dos materiais • descrições do conteúdo didático • vocabulário controlado</w:t>
      </w:r>
    </w:p>
    <w:p>
      <w:r>
        <w:t>39 arquivos: imagens, GIFs, documentos Markdown e códigos C. Os registros usam os nomes originais e o glossário final consolida palavras-chave com índice reverso.</w:t>
      </w:r>
    </w:p>
    <w:p>
      <w:pPr>
        <w:pStyle w:val="Heading2"/>
      </w:pPr>
      <w:r>
        <w:t>01. anatomia_processo.png</w:t>
      </w:r>
    </w:p>
    <w:p>
      <w:r>
        <w:rPr>
          <w:b/>
        </w:rPr>
        <w:t xml:space="preserve">Conteúdo apresentado. </w:t>
      </w:r>
      <w:r>
        <w:t>Decompõe um processo em memória, código, dados, heap, stack, descritores e contexto de execução.</w:t>
      </w:r>
    </w:p>
    <w:p>
      <w:r>
        <w:rPr>
          <w:b/>
        </w:rPr>
        <w:t xml:space="preserve">Representação e exemplos. </w:t>
      </w:r>
      <w:r>
        <w:t>Esquema do espaço de endereçamento virtual, mapa de memória e comandos de inspeção do processo.</w:t>
      </w:r>
    </w:p>
    <w:p>
      <w:r>
        <w:rPr>
          <w:b/>
        </w:rPr>
        <w:t xml:space="preserve">Conceitos abordados. </w:t>
      </w:r>
      <w:r>
        <w:t>processo, espaço de endereçamento, stack, heap, descritores de arquivo</w:t>
      </w:r>
    </w:p>
    <w:p>
      <w:r>
        <w:rPr>
          <w:b/>
        </w:rPr>
        <w:t xml:space="preserve">Palavras-chave. </w:t>
      </w:r>
      <w:r>
        <w:t>processo · espaço de endereçamento · stack · heap · descritores de arquivo</w:t>
      </w:r>
    </w:p>
    <w:p>
      <w:pPr>
        <w:pStyle w:val="Heading2"/>
      </w:pPr>
      <w:r>
        <w:t>02. args_env.png</w:t>
      </w:r>
    </w:p>
    <w:p>
      <w:r>
        <w:rPr>
          <w:b/>
        </w:rPr>
        <w:t xml:space="preserve">Conteúdo apresentado. </w:t>
      </w:r>
      <w:r>
        <w:t>Explica a passagem de argumentos e variáveis de ambiente para um novo programa executado por exec.</w:t>
      </w:r>
    </w:p>
    <w:p>
      <w:r>
        <w:rPr>
          <w:b/>
        </w:rPr>
        <w:t xml:space="preserve">Representação e exemplos. </w:t>
      </w:r>
      <w:r>
        <w:t>Representa argv, envp, PATH e exemplos de execução com argumentos e ambiente personalizado.</w:t>
      </w:r>
    </w:p>
    <w:p>
      <w:r>
        <w:rPr>
          <w:b/>
        </w:rPr>
        <w:t xml:space="preserve">Conceitos abordados. </w:t>
      </w:r>
      <w:r>
        <w:t>exec, argv, envp, variáveis de ambiente, processo</w:t>
      </w:r>
    </w:p>
    <w:p>
      <w:r>
        <w:rPr>
          <w:b/>
        </w:rPr>
        <w:t xml:space="preserve">Palavras-chave. </w:t>
      </w:r>
      <w:r>
        <w:t>exec · argv · envp · variáveis de ambiente · processo</w:t>
      </w:r>
    </w:p>
    <w:p>
      <w:pPr>
        <w:pStyle w:val="Heading2"/>
      </w:pPr>
      <w:r>
        <w:t>03. buffering.png</w:t>
      </w:r>
    </w:p>
    <w:p>
      <w:r>
        <w:rPr>
          <w:b/>
        </w:rPr>
        <w:t xml:space="preserve">Conteúdo apresentado. </w:t>
      </w:r>
      <w:r>
        <w:t>Explica o acúmulo temporário de dados em buffers da biblioteca de entrada e saída.</w:t>
      </w:r>
    </w:p>
    <w:p>
      <w:r>
        <w:rPr>
          <w:b/>
        </w:rPr>
        <w:t xml:space="preserve">Representação e exemplos. </w:t>
      </w:r>
      <w:r>
        <w:t>Contrasta saída no terminal e saída redirecionada, incluindo efeito do buffering sobre a aparição das mensagens.</w:t>
      </w:r>
    </w:p>
    <w:p>
      <w:r>
        <w:rPr>
          <w:b/>
        </w:rPr>
        <w:t xml:space="preserve">Conceitos abordados. </w:t>
      </w:r>
      <w:r>
        <w:t>buffering, stdout, redirecionamento, biblioteca C</w:t>
      </w:r>
    </w:p>
    <w:p>
      <w:r>
        <w:rPr>
          <w:b/>
        </w:rPr>
        <w:t xml:space="preserve">Palavras-chave. </w:t>
      </w:r>
      <w:r>
        <w:t>buffering · stdout · redirecionamento · biblioteca C</w:t>
      </w:r>
    </w:p>
    <w:p>
      <w:pPr>
        <w:pStyle w:val="Heading2"/>
      </w:pPr>
      <w:r>
        <w:t>04. buffering2.png</w:t>
      </w:r>
    </w:p>
    <w:p>
      <w:r>
        <w:rPr>
          <w:b/>
        </w:rPr>
        <w:t xml:space="preserve">Conteúdo apresentado. </w:t>
      </w:r>
      <w:r>
        <w:t>Demonstra quando dados são enviados de fato e como fflush altera esse momento.</w:t>
      </w:r>
    </w:p>
    <w:p>
      <w:r>
        <w:rPr>
          <w:b/>
        </w:rPr>
        <w:t xml:space="preserve">Representação e exemplos. </w:t>
      </w:r>
      <w:r>
        <w:t>Compara buffering por linha, completo e desabilitado, com exemplos de printf, fflush e saída redirecionada.</w:t>
      </w:r>
    </w:p>
    <w:p>
      <w:r>
        <w:rPr>
          <w:b/>
        </w:rPr>
        <w:t xml:space="preserve">Conceitos abordados. </w:t>
      </w:r>
      <w:r>
        <w:t>buffering, fflush, stdout, redirecionamento</w:t>
      </w:r>
    </w:p>
    <w:p>
      <w:r>
        <w:rPr>
          <w:b/>
        </w:rPr>
        <w:t xml:space="preserve">Palavras-chave. </w:t>
      </w:r>
      <w:r>
        <w:t>buffering · fflush · stdout · redirecionamento</w:t>
      </w:r>
    </w:p>
    <w:p>
      <w:pPr>
        <w:pStyle w:val="Heading2"/>
      </w:pPr>
      <w:r>
        <w:t>05. child_pipe.gif</w:t>
      </w:r>
    </w:p>
    <w:p>
      <w:r>
        <w:rPr>
          <w:b/>
        </w:rPr>
        <w:t xml:space="preserve">Conteúdo apresentado. </w:t>
      </w:r>
      <w:r>
        <w:t>Anima o fluxo de comunicação entre processo pai e filho por pipe.</w:t>
      </w:r>
    </w:p>
    <w:p>
      <w:r>
        <w:rPr>
          <w:b/>
        </w:rPr>
        <w:t xml:space="preserve">Sequência demonstrada. </w:t>
      </w:r>
      <w:r>
        <w:t>Mostra a criação do canal, a separação dos processos e a transferência de dados entre as pontas de leitura e escrita.</w:t>
      </w:r>
    </w:p>
    <w:p>
      <w:r>
        <w:rPr>
          <w:b/>
        </w:rPr>
        <w:t xml:space="preserve">Conceitos abordados. </w:t>
      </w:r>
      <w:r>
        <w:t>pipe, fork, IPC, processo pai, processo filho</w:t>
      </w:r>
    </w:p>
    <w:p>
      <w:r>
        <w:rPr>
          <w:b/>
        </w:rPr>
        <w:t xml:space="preserve">Palavras-chave. </w:t>
      </w:r>
      <w:r>
        <w:t>pipe · fork · IPC · processo pai · processo filho</w:t>
      </w:r>
    </w:p>
    <w:p>
      <w:pPr>
        <w:pStyle w:val="Heading2"/>
      </w:pPr>
      <w:r>
        <w:t>06. dup2.png</w:t>
      </w:r>
    </w:p>
    <w:p>
      <w:r>
        <w:rPr>
          <w:b/>
        </w:rPr>
        <w:t xml:space="preserve">Conteúdo apresentado. </w:t>
      </w:r>
      <w:r>
        <w:t>Mostra como dup2 substitui um descritor de arquivo para redirecionar entrada ou saída.</w:t>
      </w:r>
    </w:p>
    <w:p>
      <w:r>
        <w:rPr>
          <w:b/>
        </w:rPr>
        <w:t xml:space="preserve">Representação e exemplos. </w:t>
      </w:r>
      <w:r>
        <w:t>Diagrama de descritores, exemplo de redirecionamento para arquivo e conexão com pipe.</w:t>
      </w:r>
    </w:p>
    <w:p>
      <w:r>
        <w:rPr>
          <w:b/>
        </w:rPr>
        <w:t xml:space="preserve">Conceitos abordados. </w:t>
      </w:r>
      <w:r>
        <w:t>dup2, descritores de arquivo, redirecionamento, pipe</w:t>
      </w:r>
    </w:p>
    <w:p>
      <w:r>
        <w:rPr>
          <w:b/>
        </w:rPr>
        <w:t xml:space="preserve">Palavras-chave. </w:t>
      </w:r>
      <w:r>
        <w:t>dup2 · descritores de arquivo · redirecionamento · pipe</w:t>
      </w:r>
    </w:p>
    <w:p>
      <w:pPr>
        <w:pStyle w:val="Heading2"/>
      </w:pPr>
      <w:r>
        <w:t>07. exec.png</w:t>
      </w:r>
    </w:p>
    <w:p>
      <w:r>
        <w:rPr>
          <w:b/>
        </w:rPr>
        <w:t xml:space="preserve">Conteúdo apresentado. </w:t>
      </w:r>
      <w:r>
        <w:t>Explica a substituição da imagem de um processo por outro programa.</w:t>
      </w:r>
    </w:p>
    <w:p>
      <w:r>
        <w:rPr>
          <w:b/>
        </w:rPr>
        <w:t xml:space="preserve">Representação e exemplos. </w:t>
      </w:r>
      <w:r>
        <w:t>Compara antes e depois de exec e distingue identidade do processo da imagem executada.</w:t>
      </w:r>
    </w:p>
    <w:p>
      <w:r>
        <w:rPr>
          <w:b/>
        </w:rPr>
        <w:t xml:space="preserve">Conceitos abordados. </w:t>
      </w:r>
      <w:r>
        <w:t>exec, processo, imagem de processo, PID</w:t>
      </w:r>
    </w:p>
    <w:p>
      <w:r>
        <w:rPr>
          <w:b/>
        </w:rPr>
        <w:t xml:space="preserve">Palavras-chave. </w:t>
      </w:r>
      <w:r>
        <w:t>exec · processo · imagem de processo · PID</w:t>
      </w:r>
    </w:p>
    <w:p>
      <w:pPr>
        <w:pStyle w:val="Heading2"/>
      </w:pPr>
      <w:r>
        <w:t>08. exec2.png</w:t>
      </w:r>
    </w:p>
    <w:p>
      <w:r>
        <w:rPr>
          <w:b/>
        </w:rPr>
        <w:t xml:space="preserve">Conteúdo apresentado. </w:t>
      </w:r>
      <w:r>
        <w:t>Apresenta a família exec e as variantes de argumentos, ambiente e busca no PATH.</w:t>
      </w:r>
    </w:p>
    <w:p>
      <w:r>
        <w:rPr>
          <w:b/>
        </w:rPr>
        <w:t xml:space="preserve">Representação e exemplos. </w:t>
      </w:r>
      <w:r>
        <w:t>Tabela de execv, execl, execvp e variantes, com exemplos de execução e tratamento de falha.</w:t>
      </w:r>
    </w:p>
    <w:p>
      <w:r>
        <w:rPr>
          <w:b/>
        </w:rPr>
        <w:t xml:space="preserve">Conceitos abordados. </w:t>
      </w:r>
      <w:r>
        <w:t>exec, argv, envp, PATH, processo</w:t>
      </w:r>
    </w:p>
    <w:p>
      <w:r>
        <w:rPr>
          <w:b/>
        </w:rPr>
        <w:t xml:space="preserve">Palavras-chave. </w:t>
      </w:r>
      <w:r>
        <w:t>exec · argv · envp · PATH · processo</w:t>
      </w:r>
    </w:p>
    <w:p>
      <w:pPr>
        <w:pStyle w:val="Heading2"/>
      </w:pPr>
      <w:r>
        <w:t>09. exercicio.md</w:t>
      </w:r>
    </w:p>
    <w:p>
      <w:r>
        <w:rPr>
          <w:b/>
        </w:rPr>
        <w:t xml:space="preserve">Conteúdo apresentado. </w:t>
      </w:r>
      <w:r>
        <w:t>Propõe exercício incremental de comunicação entre processos, com etapas 1A e 1B.</w:t>
      </w:r>
    </w:p>
    <w:p>
      <w:r>
        <w:rPr>
          <w:b/>
        </w:rPr>
        <w:t xml:space="preserve">Representação e exemplos. </w:t>
      </w:r>
      <w:r>
        <w:t>Pai recebe entrada, cria filho, registra eventos e troca mensagens por mecanismos de comunicação; a segunda etapa estende a primeira.</w:t>
      </w:r>
    </w:p>
    <w:p>
      <w:r>
        <w:rPr>
          <w:b/>
        </w:rPr>
        <w:t xml:space="preserve">Conceitos abordados. </w:t>
      </w:r>
      <w:r>
        <w:t>exercício, fork, processo pai, processo filho, pipe</w:t>
      </w:r>
    </w:p>
    <w:p>
      <w:r>
        <w:rPr>
          <w:b/>
        </w:rPr>
        <w:t xml:space="preserve">Palavras-chave. </w:t>
      </w:r>
      <w:r>
        <w:t>exercício · fork · processo pai · processo filho · pipe</w:t>
      </w:r>
    </w:p>
    <w:p>
      <w:pPr>
        <w:pStyle w:val="Heading2"/>
      </w:pPr>
      <w:r>
        <w:t>10. fork.png</w:t>
      </w:r>
    </w:p>
    <w:p>
      <w:r>
        <w:rPr>
          <w:b/>
        </w:rPr>
        <w:t xml:space="preserve">Conteúdo apresentado. </w:t>
      </w:r>
      <w:r>
        <w:t>Introduz a criação de um processo filho por fork.</w:t>
      </w:r>
    </w:p>
    <w:p>
      <w:r>
        <w:rPr>
          <w:b/>
        </w:rPr>
        <w:t xml:space="preserve">Representação e exemplos. </w:t>
      </w:r>
      <w:r>
        <w:t>Diagrama pai-filho, retornos distintos e exemplo de código com execução observada.</w:t>
      </w:r>
    </w:p>
    <w:p>
      <w:r>
        <w:rPr>
          <w:b/>
        </w:rPr>
        <w:t xml:space="preserve">Conceitos abordados. </w:t>
      </w:r>
      <w:r>
        <w:t>fork, processo pai, processo filho, PID</w:t>
      </w:r>
    </w:p>
    <w:p>
      <w:r>
        <w:rPr>
          <w:b/>
        </w:rPr>
        <w:t xml:space="preserve">Palavras-chave. </w:t>
      </w:r>
      <w:r>
        <w:t>fork · processo pai · processo filho · PID</w:t>
      </w:r>
    </w:p>
    <w:p>
      <w:pPr>
        <w:pStyle w:val="Heading2"/>
      </w:pPr>
      <w:r>
        <w:t>11. fork2.png</w:t>
      </w:r>
    </w:p>
    <w:p>
      <w:r>
        <w:rPr>
          <w:b/>
        </w:rPr>
        <w:t xml:space="preserve">Conteúdo apresentado. </w:t>
      </w:r>
      <w:r>
        <w:t>Analisa os valores de retorno de fork e a diferenciação entre caminhos do pai e do filho.</w:t>
      </w:r>
    </w:p>
    <w:p>
      <w:r>
        <w:rPr>
          <w:b/>
        </w:rPr>
        <w:t xml:space="preserve">Representação e exemplos. </w:t>
      </w:r>
      <w:r>
        <w:t>Tabela de retorno negativo, zero e PID positivo; código com testes condicionais.</w:t>
      </w:r>
    </w:p>
    <w:p>
      <w:r>
        <w:rPr>
          <w:b/>
        </w:rPr>
        <w:t xml:space="preserve">Conceitos abordados. </w:t>
      </w:r>
      <w:r>
        <w:t>fork, processo pai, processo filho, retorno de função</w:t>
      </w:r>
    </w:p>
    <w:p>
      <w:r>
        <w:rPr>
          <w:b/>
        </w:rPr>
        <w:t xml:space="preserve">Palavras-chave. </w:t>
      </w:r>
      <w:r>
        <w:t>fork · processo pai · processo filho · retorno de função</w:t>
      </w:r>
    </w:p>
    <w:p>
      <w:pPr>
        <w:pStyle w:val="Heading2"/>
      </w:pPr>
      <w:r>
        <w:t>12. fork3.png</w:t>
      </w:r>
    </w:p>
    <w:p>
      <w:r>
        <w:rPr>
          <w:b/>
        </w:rPr>
        <w:t xml:space="preserve">Conteúdo apresentado. </w:t>
      </w:r>
      <w:r>
        <w:t>Demonstra que pai e filho têm espaços de memória independentes após fork.</w:t>
      </w:r>
    </w:p>
    <w:p>
      <w:r>
        <w:rPr>
          <w:b/>
        </w:rPr>
        <w:t xml:space="preserve">Representação e exemplos. </w:t>
      </w:r>
      <w:r>
        <w:t>Diagramas de memória e comparação de valores modificados separadamente; menciona copy-on-write.</w:t>
      </w:r>
    </w:p>
    <w:p>
      <w:r>
        <w:rPr>
          <w:b/>
        </w:rPr>
        <w:t xml:space="preserve">Conceitos abordados. </w:t>
      </w:r>
      <w:r>
        <w:t>fork, espaço de endereçamento, copy-on-write, processo filho</w:t>
      </w:r>
    </w:p>
    <w:p>
      <w:r>
        <w:rPr>
          <w:b/>
        </w:rPr>
        <w:t xml:space="preserve">Palavras-chave. </w:t>
      </w:r>
      <w:r>
        <w:t>fork · espaço de endereçamento · copy-on-write · processo filho</w:t>
      </w:r>
    </w:p>
    <w:p>
      <w:pPr>
        <w:pStyle w:val="Heading2"/>
      </w:pPr>
      <w:r>
        <w:t>13. fork_exec_wait.png</w:t>
      </w:r>
    </w:p>
    <w:p>
      <w:r>
        <w:rPr>
          <w:b/>
        </w:rPr>
        <w:t xml:space="preserve">Conteúdo apresentado. </w:t>
      </w:r>
      <w:r>
        <w:t>Integra fork, exec e waitpid na execução de um comando externo.</w:t>
      </w:r>
    </w:p>
    <w:p>
      <w:r>
        <w:rPr>
          <w:b/>
        </w:rPr>
        <w:t xml:space="preserve">Representação e exemplos. </w:t>
      </w:r>
      <w:r>
        <w:t>Fluxo temporal pai-filho, substituição da imagem do filho e coleta do término pelo pai.</w:t>
      </w:r>
    </w:p>
    <w:p>
      <w:r>
        <w:rPr>
          <w:b/>
        </w:rPr>
        <w:t xml:space="preserve">Conceitos abordados. </w:t>
      </w:r>
      <w:r>
        <w:t>fork, exec, waitpid, processo pai, processo filho</w:t>
      </w:r>
    </w:p>
    <w:p>
      <w:r>
        <w:rPr>
          <w:b/>
        </w:rPr>
        <w:t xml:space="preserve">Palavras-chave. </w:t>
      </w:r>
      <w:r>
        <w:t>fork · exec · waitpid · processo pai · processo filho</w:t>
      </w:r>
    </w:p>
    <w:p>
      <w:pPr>
        <w:pStyle w:val="Heading2"/>
      </w:pPr>
      <w:r>
        <w:t>14. gabarito1.md</w:t>
      </w:r>
    </w:p>
    <w:p>
      <w:r>
        <w:rPr>
          <w:b/>
        </w:rPr>
        <w:t xml:space="preserve">Conteúdo apresentado. </w:t>
      </w:r>
      <w:r>
        <w:t>Apresenta solução e/ou código-fonte para o exercício de processos pai e filho.</w:t>
      </w:r>
    </w:p>
    <w:p>
      <w:r>
        <w:rPr>
          <w:b/>
        </w:rPr>
        <w:t xml:space="preserve">Representação e exemplos. </w:t>
      </w:r>
      <w:r>
        <w:t>Implementação em C com criação de processo, fluxo de controle, registro de eventos e, na etapa estendida, comunicação entre processos.</w:t>
      </w:r>
    </w:p>
    <w:p>
      <w:r>
        <w:rPr>
          <w:b/>
        </w:rPr>
        <w:t xml:space="preserve">Conceitos abordados. </w:t>
      </w:r>
      <w:r>
        <w:t>gabarito, fork, processo pai, processo filho, IPC</w:t>
      </w:r>
    </w:p>
    <w:p>
      <w:r>
        <w:rPr>
          <w:b/>
        </w:rPr>
        <w:t xml:space="preserve">Palavras-chave. </w:t>
      </w:r>
      <w:r>
        <w:t>gabarito · fork · processo pai · processo filho · IPC</w:t>
      </w:r>
    </w:p>
    <w:p>
      <w:pPr>
        <w:pStyle w:val="Heading2"/>
      </w:pPr>
      <w:r>
        <w:t>15. gabarito1a.c</w:t>
      </w:r>
    </w:p>
    <w:p>
      <w:r>
        <w:rPr>
          <w:b/>
        </w:rPr>
        <w:t xml:space="preserve">Conteúdo apresentado. </w:t>
      </w:r>
      <w:r>
        <w:t>Apresenta solução e/ou código-fonte para o exercício de processos pai e filho.</w:t>
      </w:r>
    </w:p>
    <w:p>
      <w:r>
        <w:rPr>
          <w:b/>
        </w:rPr>
        <w:t xml:space="preserve">Representação e exemplos. </w:t>
      </w:r>
      <w:r>
        <w:t>Implementação em C com criação de processo, fluxo de controle, registro de eventos e, na etapa estendida, comunicação entre processos.</w:t>
      </w:r>
    </w:p>
    <w:p>
      <w:r>
        <w:rPr>
          <w:b/>
        </w:rPr>
        <w:t xml:space="preserve">Conceitos abordados. </w:t>
      </w:r>
      <w:r>
        <w:t>gabarito, fork, processo pai, processo filho, IPC</w:t>
      </w:r>
    </w:p>
    <w:p>
      <w:r>
        <w:rPr>
          <w:b/>
        </w:rPr>
        <w:t xml:space="preserve">Palavras-chave. </w:t>
      </w:r>
      <w:r>
        <w:t>gabarito · fork · processo pai · processo filho · IPC</w:t>
      </w:r>
    </w:p>
    <w:p>
      <w:pPr>
        <w:pStyle w:val="Heading2"/>
      </w:pPr>
      <w:r>
        <w:t>16. gabarito1b.c</w:t>
      </w:r>
    </w:p>
    <w:p>
      <w:r>
        <w:rPr>
          <w:b/>
        </w:rPr>
        <w:t xml:space="preserve">Conteúdo apresentado. </w:t>
      </w:r>
      <w:r>
        <w:t>Apresenta solução e/ou código-fonte para o exercício de processos pai e filho.</w:t>
      </w:r>
    </w:p>
    <w:p>
      <w:r>
        <w:rPr>
          <w:b/>
        </w:rPr>
        <w:t xml:space="preserve">Representação e exemplos. </w:t>
      </w:r>
      <w:r>
        <w:t>Implementação em C com criação de processo, fluxo de controle, registro de eventos e, na etapa estendida, comunicação entre processos.</w:t>
      </w:r>
    </w:p>
    <w:p>
      <w:r>
        <w:rPr>
          <w:b/>
        </w:rPr>
        <w:t xml:space="preserve">Conceitos abordados. </w:t>
      </w:r>
      <w:r>
        <w:t>gabarito, fork, processo pai, processo filho, IPC</w:t>
      </w:r>
    </w:p>
    <w:p>
      <w:r>
        <w:rPr>
          <w:b/>
        </w:rPr>
        <w:t xml:space="preserve">Palavras-chave. </w:t>
      </w:r>
      <w:r>
        <w:t>gabarito · fork · processo pai · processo filho · IPC</w:t>
      </w:r>
    </w:p>
    <w:p>
      <w:pPr>
        <w:pStyle w:val="Heading2"/>
      </w:pPr>
      <w:r>
        <w:t>17. kill.gif</w:t>
      </w:r>
    </w:p>
    <w:p>
      <w:r>
        <w:rPr>
          <w:b/>
        </w:rPr>
        <w:t xml:space="preserve">Conteúdo apresentado. </w:t>
      </w:r>
      <w:r>
        <w:t>Apresenta kill como envio de sinais a processos, sem confundi-lo com encerramento obrigatório.</w:t>
      </w:r>
    </w:p>
    <w:p>
      <w:r>
        <w:rPr>
          <w:b/>
        </w:rPr>
        <w:t xml:space="preserve">Sequência demonstrada. </w:t>
      </w:r>
      <w:r>
        <w:t>Tabela de sinais, exemplos de kill no terminal e efeitos de SIGTERM e SIGKILL.</w:t>
      </w:r>
    </w:p>
    <w:p>
      <w:r>
        <w:rPr>
          <w:b/>
        </w:rPr>
        <w:t xml:space="preserve">Conceitos abordados. </w:t>
      </w:r>
      <w:r>
        <w:t>kill, sinais, SIGTERM, SIGKILL, PID</w:t>
      </w:r>
    </w:p>
    <w:p>
      <w:r>
        <w:rPr>
          <w:b/>
        </w:rPr>
        <w:t xml:space="preserve">Palavras-chave. </w:t>
      </w:r>
      <w:r>
        <w:t>kill · sinais · SIGTERM · SIGKILL · PID</w:t>
      </w:r>
    </w:p>
    <w:p>
      <w:pPr>
        <w:pStyle w:val="Heading2"/>
      </w:pPr>
      <w:r>
        <w:t>18. kill.png</w:t>
      </w:r>
    </w:p>
    <w:p>
      <w:r>
        <w:rPr>
          <w:b/>
        </w:rPr>
        <w:t xml:space="preserve">Conteúdo apresentado. </w:t>
      </w:r>
      <w:r>
        <w:t>Apresenta kill como envio de sinais a processos, sem confundi-lo com encerramento obrigatório.</w:t>
      </w:r>
    </w:p>
    <w:p>
      <w:r>
        <w:rPr>
          <w:b/>
        </w:rPr>
        <w:t xml:space="preserve">Representação e exemplos. </w:t>
      </w:r>
      <w:r>
        <w:t>Tabela de sinais, exemplos de kill no terminal e efeitos de SIGTERM e SIGKILL.</w:t>
      </w:r>
    </w:p>
    <w:p>
      <w:r>
        <w:rPr>
          <w:b/>
        </w:rPr>
        <w:t xml:space="preserve">Conceitos abordados. </w:t>
      </w:r>
      <w:r>
        <w:t>kill, sinais, SIGTERM, SIGKILL, PID</w:t>
      </w:r>
    </w:p>
    <w:p>
      <w:r>
        <w:rPr>
          <w:b/>
        </w:rPr>
        <w:t xml:space="preserve">Palavras-chave. </w:t>
      </w:r>
      <w:r>
        <w:t>kill · sinais · SIGTERM · SIGKILL · PID</w:t>
      </w:r>
    </w:p>
    <w:p>
      <w:pPr>
        <w:pStyle w:val="Heading2"/>
      </w:pPr>
      <w:r>
        <w:t>19. mapa_visual_processos_comunicacao.png</w:t>
      </w:r>
    </w:p>
    <w:p>
      <w:r>
        <w:rPr>
          <w:b/>
        </w:rPr>
        <w:t xml:space="preserve">Conteúdo apresentado. </w:t>
      </w:r>
      <w:r>
        <w:t>Consolida o ciclo de processos e as formas de comunicação entre pai e filho.</w:t>
      </w:r>
    </w:p>
    <w:p>
      <w:r>
        <w:rPr>
          <w:b/>
        </w:rPr>
        <w:t xml:space="preserve">Representação e exemplos. </w:t>
      </w:r>
      <w:r>
        <w:t>Mapa de fork, exec, wait, pipes, sinais e redirecionamento.</w:t>
      </w:r>
    </w:p>
    <w:p>
      <w:r>
        <w:rPr>
          <w:b/>
        </w:rPr>
        <w:t xml:space="preserve">Conceitos abordados. </w:t>
      </w:r>
      <w:r>
        <w:t>processo, fork, exec, waitpid, pipe, sinais</w:t>
      </w:r>
    </w:p>
    <w:p>
      <w:r>
        <w:rPr>
          <w:b/>
        </w:rPr>
        <w:t xml:space="preserve">Palavras-chave. </w:t>
      </w:r>
      <w:r>
        <w:t>processo · fork · exec · waitpid · pipe · sinais</w:t>
      </w:r>
    </w:p>
    <w:p>
      <w:pPr>
        <w:pStyle w:val="Heading2"/>
      </w:pPr>
      <w:r>
        <w:t>20. pid.png</w:t>
      </w:r>
    </w:p>
    <w:p>
      <w:r>
        <w:rPr>
          <w:b/>
        </w:rPr>
        <w:t xml:space="preserve">Conteúdo apresentado. </w:t>
      </w:r>
      <w:r>
        <w:t>Explica PID, PPID, getpid e getppid e a hierarquia de processos.</w:t>
      </w:r>
    </w:p>
    <w:p>
      <w:r>
        <w:rPr>
          <w:b/>
        </w:rPr>
        <w:t xml:space="preserve">Representação e exemplos. </w:t>
      </w:r>
      <w:r>
        <w:t>Árvore pai-filhos, saídas de comandos de inspeção e exemplos em C.</w:t>
      </w:r>
    </w:p>
    <w:p>
      <w:r>
        <w:rPr>
          <w:b/>
        </w:rPr>
        <w:t xml:space="preserve">Conceitos abordados. </w:t>
      </w:r>
      <w:r>
        <w:t>PID, PPID, processo pai, processo filho</w:t>
      </w:r>
    </w:p>
    <w:p>
      <w:r>
        <w:rPr>
          <w:b/>
        </w:rPr>
        <w:t xml:space="preserve">Palavras-chave. </w:t>
      </w:r>
      <w:r>
        <w:t>PID · PPID · processo pai · processo filho</w:t>
      </w:r>
    </w:p>
    <w:p>
      <w:pPr>
        <w:pStyle w:val="Heading2"/>
      </w:pPr>
      <w:r>
        <w:t>21. pipe.png</w:t>
      </w:r>
    </w:p>
    <w:p>
      <w:r>
        <w:rPr>
          <w:b/>
        </w:rPr>
        <w:t xml:space="preserve">Conteúdo apresentado. </w:t>
      </w:r>
      <w:r>
        <w:t>Introduz a comunicação unidirecional entre processos por pipe.</w:t>
      </w:r>
    </w:p>
    <w:p>
      <w:r>
        <w:rPr>
          <w:b/>
        </w:rPr>
        <w:t xml:space="preserve">Representação e exemplos. </w:t>
      </w:r>
      <w:r>
        <w:t>Representa extremidades de leitura e escrita, descritores retornados e fluxo de bytes.</w:t>
      </w:r>
    </w:p>
    <w:p>
      <w:r>
        <w:rPr>
          <w:b/>
        </w:rPr>
        <w:t xml:space="preserve">Conceitos abordados. </w:t>
      </w:r>
      <w:r>
        <w:t>pipe, IPC, descritores de arquivo, processo</w:t>
      </w:r>
    </w:p>
    <w:p>
      <w:r>
        <w:rPr>
          <w:b/>
        </w:rPr>
        <w:t xml:space="preserve">Palavras-chave. </w:t>
      </w:r>
      <w:r>
        <w:t>pipe · IPC · descritores de arquivo · processo</w:t>
      </w:r>
    </w:p>
    <w:p>
      <w:pPr>
        <w:pStyle w:val="Heading2"/>
      </w:pPr>
      <w:r>
        <w:t>22. pipe_read_write.png</w:t>
      </w:r>
    </w:p>
    <w:p>
      <w:r>
        <w:rPr>
          <w:b/>
        </w:rPr>
        <w:t xml:space="preserve">Conteúdo apresentado. </w:t>
      </w:r>
      <w:r>
        <w:t>Explica o envio e recebimento de dados usando read e write nas pontas de um pipe.</w:t>
      </w:r>
    </w:p>
    <w:p>
      <w:r>
        <w:rPr>
          <w:b/>
        </w:rPr>
        <w:t xml:space="preserve">Representação e exemplos. </w:t>
      </w:r>
      <w:r>
        <w:t>Mostra fechamento das extremidades não utilizadas, leitura de mensagens e sincronização por EOF.</w:t>
      </w:r>
    </w:p>
    <w:p>
      <w:r>
        <w:rPr>
          <w:b/>
        </w:rPr>
        <w:t xml:space="preserve">Conceitos abordados. </w:t>
      </w:r>
      <w:r>
        <w:t>pipe, read, write, EOF, descritores de arquivo</w:t>
      </w:r>
    </w:p>
    <w:p>
      <w:r>
        <w:rPr>
          <w:b/>
        </w:rPr>
        <w:t xml:space="preserve">Palavras-chave. </w:t>
      </w:r>
      <w:r>
        <w:t>pipe · read · write · EOF · descritores de arquivo</w:t>
      </w:r>
    </w:p>
    <w:p>
      <w:pPr>
        <w:pStyle w:val="Heading2"/>
      </w:pPr>
      <w:r>
        <w:t>23. pipes_redirecionamentos.png</w:t>
      </w:r>
    </w:p>
    <w:p>
      <w:r>
        <w:rPr>
          <w:b/>
        </w:rPr>
        <w:t xml:space="preserve">Conteúdo apresentado. </w:t>
      </w:r>
      <w:r>
        <w:t>Apresenta redirecionamentos e pipelines como mecanismos para desviar fluxos de entrada e saída.</w:t>
      </w:r>
    </w:p>
    <w:p>
      <w:r>
        <w:rPr>
          <w:b/>
        </w:rPr>
        <w:t xml:space="preserve">Representação e exemplos. </w:t>
      </w:r>
      <w:r>
        <w:t>Compara terminal, arquivos e encadeamento de programas, incluindo operadores do shell.</w:t>
      </w:r>
    </w:p>
    <w:p>
      <w:r>
        <w:rPr>
          <w:b/>
        </w:rPr>
        <w:t xml:space="preserve">Conceitos abordados. </w:t>
      </w:r>
      <w:r>
        <w:t>redirecionamento, pipe, stdin, stdout, stderr</w:t>
      </w:r>
    </w:p>
    <w:p>
      <w:r>
        <w:rPr>
          <w:b/>
        </w:rPr>
        <w:t xml:space="preserve">Palavras-chave. </w:t>
      </w:r>
      <w:r>
        <w:t>redirecionamento · pipe · stdin · stdout · stderr</w:t>
      </w:r>
    </w:p>
    <w:p>
      <w:pPr>
        <w:pStyle w:val="Heading2"/>
      </w:pPr>
      <w:r>
        <w:t>24. pipes_redirecionamentos2.png</w:t>
      </w:r>
    </w:p>
    <w:p>
      <w:r>
        <w:rPr>
          <w:b/>
        </w:rPr>
        <w:t xml:space="preserve">Conteúdo apresentado. </w:t>
      </w:r>
      <w:r>
        <w:t>Demonstra comandos de shell que combinam redirecionamentos e pipes.</w:t>
      </w:r>
    </w:p>
    <w:p>
      <w:r>
        <w:rPr>
          <w:b/>
        </w:rPr>
        <w:t xml:space="preserve">Representação e exemplos. </w:t>
      </w:r>
      <w:r>
        <w:t>Exemplos de &gt;, &gt;&gt;, 2&gt;, | e redirecionamento de entrada, com comparação dos destinos.</w:t>
      </w:r>
    </w:p>
    <w:p>
      <w:r>
        <w:rPr>
          <w:b/>
        </w:rPr>
        <w:t xml:space="preserve">Conceitos abordados. </w:t>
      </w:r>
      <w:r>
        <w:t>redirecionamento, pipe, shell, stdout, stderr</w:t>
      </w:r>
    </w:p>
    <w:p>
      <w:r>
        <w:rPr>
          <w:b/>
        </w:rPr>
        <w:t xml:space="preserve">Palavras-chave. </w:t>
      </w:r>
      <w:r>
        <w:t>redirecionamento · pipe · shell · stdout · stderr</w:t>
      </w:r>
    </w:p>
    <w:p>
      <w:pPr>
        <w:pStyle w:val="Heading2"/>
      </w:pPr>
      <w:r>
        <w:t>25. porque_sistema_operacional.png</w:t>
      </w:r>
    </w:p>
    <w:p>
      <w:r>
        <w:rPr>
          <w:b/>
        </w:rPr>
        <w:t xml:space="preserve">Conteúdo apresentado. </w:t>
      </w:r>
      <w:r>
        <w:t>Explica a necessidade de compartilhar CPU, memória e dispositivos entre programas.</w:t>
      </w:r>
    </w:p>
    <w:p>
      <w:r>
        <w:rPr>
          <w:b/>
        </w:rPr>
        <w:t xml:space="preserve">Representação e exemplos. </w:t>
      </w:r>
      <w:r>
        <w:t>Três cenários de disputa por recursos e papel do sistema operacional na coordenação.</w:t>
      </w:r>
    </w:p>
    <w:p>
      <w:r>
        <w:rPr>
          <w:b/>
        </w:rPr>
        <w:t xml:space="preserve">Conceitos abordados. </w:t>
      </w:r>
      <w:r>
        <w:t>sistema operacional, CPU, memória, dispositivos</w:t>
      </w:r>
    </w:p>
    <w:p>
      <w:r>
        <w:rPr>
          <w:b/>
        </w:rPr>
        <w:t xml:space="preserve">Palavras-chave. </w:t>
      </w:r>
      <w:r>
        <w:t>sistema operacional · CPU · memória · dispositivos</w:t>
      </w:r>
    </w:p>
    <w:p>
      <w:pPr>
        <w:pStyle w:val="Heading2"/>
      </w:pPr>
      <w:r>
        <w:t>26. printf_ate_display.png</w:t>
      </w:r>
    </w:p>
    <w:p>
      <w:r>
        <w:rPr>
          <w:b/>
        </w:rPr>
        <w:t xml:space="preserve">Conteúdo apresentado. </w:t>
      </w:r>
      <w:r>
        <w:t>Rastreia o caminho da saída de printf até sua apresentação no terminal.</w:t>
      </w:r>
    </w:p>
    <w:p>
      <w:r>
        <w:rPr>
          <w:b/>
        </w:rPr>
        <w:t xml:space="preserve">Representação e exemplos. </w:t>
      </w:r>
      <w:r>
        <w:t>Etapas biblioteca C, buffer, write, kernel, driver de terminal e dispositivo.</w:t>
      </w:r>
    </w:p>
    <w:p>
      <w:r>
        <w:rPr>
          <w:b/>
        </w:rPr>
        <w:t xml:space="preserve">Conceitos abordados. </w:t>
      </w:r>
      <w:r>
        <w:t>printf, buffering, write, kernel, terminal</w:t>
      </w:r>
    </w:p>
    <w:p>
      <w:r>
        <w:rPr>
          <w:b/>
        </w:rPr>
        <w:t xml:space="preserve">Palavras-chave. </w:t>
      </w:r>
      <w:r>
        <w:t>printf · buffering · write · kernel · terminal</w:t>
      </w:r>
    </w:p>
    <w:p>
      <w:pPr>
        <w:pStyle w:val="Heading2"/>
      </w:pPr>
      <w:r>
        <w:t>27. printf_fflush.gif</w:t>
      </w:r>
    </w:p>
    <w:p>
      <w:r>
        <w:rPr>
          <w:b/>
        </w:rPr>
        <w:t xml:space="preserve">Conteúdo apresentado. </w:t>
      </w:r>
      <w:r>
        <w:t>Anima a diferença entre dados retidos em buffer e dados enviados após fflush.</w:t>
      </w:r>
    </w:p>
    <w:p>
      <w:r>
        <w:rPr>
          <w:b/>
        </w:rPr>
        <w:t xml:space="preserve">Sequência demonstrada. </w:t>
      </w:r>
      <w:r>
        <w:t>Sequência temporal de escrita por printf, espera no buffer e descarga para o destino.</w:t>
      </w:r>
    </w:p>
    <w:p>
      <w:r>
        <w:rPr>
          <w:b/>
        </w:rPr>
        <w:t xml:space="preserve">Conceitos abordados. </w:t>
      </w:r>
      <w:r>
        <w:t>printf, fflush, buffering, stdout</w:t>
      </w:r>
    </w:p>
    <w:p>
      <w:r>
        <w:rPr>
          <w:b/>
        </w:rPr>
        <w:t xml:space="preserve">Palavras-chave. </w:t>
      </w:r>
      <w:r>
        <w:t>printf · fflush · buffering · stdout</w:t>
      </w:r>
    </w:p>
    <w:p>
      <w:pPr>
        <w:pStyle w:val="Heading2"/>
      </w:pPr>
      <w:r>
        <w:t>28. programa_ao_hardware.png</w:t>
      </w:r>
    </w:p>
    <w:p>
      <w:r>
        <w:rPr>
          <w:b/>
        </w:rPr>
        <w:t xml:space="preserve">Conteúdo apresentado. </w:t>
      </w:r>
      <w:r>
        <w:t>Relaciona o código C à biblioteca, chamadas de sistema, kernel, drivers e hardware.</w:t>
      </w:r>
    </w:p>
    <w:p>
      <w:r>
        <w:rPr>
          <w:b/>
        </w:rPr>
        <w:t xml:space="preserve">Representação e exemplos. </w:t>
      </w:r>
      <w:r>
        <w:t>Exemplo de printf com fluxograma das camadas até a tela.</w:t>
      </w:r>
    </w:p>
    <w:p>
      <w:r>
        <w:rPr>
          <w:b/>
        </w:rPr>
        <w:t xml:space="preserve">Conceitos abordados. </w:t>
      </w:r>
      <w:r>
        <w:t>biblioteca C, chamada de sistema, kernel, driver, hardware</w:t>
      </w:r>
    </w:p>
    <w:p>
      <w:r>
        <w:rPr>
          <w:b/>
        </w:rPr>
        <w:t xml:space="preserve">Palavras-chave. </w:t>
      </w:r>
      <w:r>
        <w:t>biblioteca C · chamada de sistema · kernel · driver · hardware</w:t>
      </w:r>
    </w:p>
    <w:p>
      <w:pPr>
        <w:pStyle w:val="Heading2"/>
      </w:pPr>
      <w:r>
        <w:t>29. programa_vs_processo.png</w:t>
      </w:r>
    </w:p>
    <w:p>
      <w:r>
        <w:rPr>
          <w:b/>
        </w:rPr>
        <w:t xml:space="preserve">Conteúdo apresentado. </w:t>
      </w:r>
      <w:r>
        <w:t>Distingue arquivo executável armazenado de instância de programa em execução.</w:t>
      </w:r>
    </w:p>
    <w:p>
      <w:r>
        <w:rPr>
          <w:b/>
        </w:rPr>
        <w:t xml:space="preserve">Representação e exemplos. </w:t>
      </w:r>
      <w:r>
        <w:t>Exemplos de compilação, execução, identificação de processo e ciclo de vida.</w:t>
      </w:r>
    </w:p>
    <w:p>
      <w:r>
        <w:rPr>
          <w:b/>
        </w:rPr>
        <w:t xml:space="preserve">Conceitos abordados. </w:t>
      </w:r>
      <w:r>
        <w:t>programa, executável, processo, PID</w:t>
      </w:r>
    </w:p>
    <w:p>
      <w:r>
        <w:rPr>
          <w:b/>
        </w:rPr>
        <w:t xml:space="preserve">Palavras-chave. </w:t>
      </w:r>
      <w:r>
        <w:t>programa · executável · processo · PID</w:t>
      </w:r>
    </w:p>
    <w:p>
      <w:pPr>
        <w:pStyle w:val="Heading2"/>
      </w:pPr>
      <w:r>
        <w:t>30. resumo_IO.png</w:t>
      </w:r>
    </w:p>
    <w:p>
      <w:r>
        <w:rPr>
          <w:b/>
        </w:rPr>
        <w:t xml:space="preserve">Conteúdo apresentado. </w:t>
      </w:r>
      <w:r>
        <w:t>Sintetiza comandos, operações e descritores de entrada e saída em C e Linux.</w:t>
      </w:r>
    </w:p>
    <w:p>
      <w:r>
        <w:rPr>
          <w:b/>
        </w:rPr>
        <w:t xml:space="preserve">Representação e exemplos. </w:t>
      </w:r>
      <w:r>
        <w:t>Tabelas de stdin/stdout/stderr, printf, read, write, fflush e redirecionamentos.</w:t>
      </w:r>
    </w:p>
    <w:p>
      <w:r>
        <w:rPr>
          <w:b/>
        </w:rPr>
        <w:t xml:space="preserve">Conceitos abordados. </w:t>
      </w:r>
      <w:r>
        <w:t>stdin, stdout, stderr, read, write, redirecionamento</w:t>
      </w:r>
    </w:p>
    <w:p>
      <w:r>
        <w:rPr>
          <w:b/>
        </w:rPr>
        <w:t xml:space="preserve">Palavras-chave. </w:t>
      </w:r>
      <w:r>
        <w:t>stdin · stdout · stderr · read · write · redirecionamento</w:t>
      </w:r>
    </w:p>
    <w:p>
      <w:pPr>
        <w:pStyle w:val="Heading2"/>
      </w:pPr>
      <w:r>
        <w:t>31. resumo_geral.png</w:t>
      </w:r>
    </w:p>
    <w:p>
      <w:r>
        <w:rPr>
          <w:b/>
        </w:rPr>
        <w:t xml:space="preserve">Conteúdo apresentado. </w:t>
      </w:r>
      <w:r>
        <w:t>Consolida os principais conceitos do capítulo sobre processos e comunicação.</w:t>
      </w:r>
    </w:p>
    <w:p>
      <w:r>
        <w:rPr>
          <w:b/>
        </w:rPr>
        <w:t xml:space="preserve">Representação e exemplos. </w:t>
      </w:r>
      <w:r>
        <w:t>Mapa de criação, execução, espera, pipes, sinais e redirecionamentos.</w:t>
      </w:r>
    </w:p>
    <w:p>
      <w:r>
        <w:rPr>
          <w:b/>
        </w:rPr>
        <w:t xml:space="preserve">Conceitos abordados. </w:t>
      </w:r>
      <w:r>
        <w:t>processo, fork, exec, waitpid, pipe, sinais</w:t>
      </w:r>
    </w:p>
    <w:p>
      <w:r>
        <w:rPr>
          <w:b/>
        </w:rPr>
        <w:t xml:space="preserve">Palavras-chave. </w:t>
      </w:r>
      <w:r>
        <w:t>processo · fork · exec · waitpid · pipe · sinais</w:t>
      </w:r>
    </w:p>
    <w:p>
      <w:pPr>
        <w:pStyle w:val="Heading2"/>
      </w:pPr>
      <w:r>
        <w:t>32. resumo_geral2.png</w:t>
      </w:r>
    </w:p>
    <w:p>
      <w:r>
        <w:rPr>
          <w:b/>
        </w:rPr>
        <w:t xml:space="preserve">Conteúdo apresentado. </w:t>
      </w:r>
      <w:r>
        <w:t>Reúne referências rápidas de comandos, APIs e palavras-chave do capítulo.</w:t>
      </w:r>
    </w:p>
    <w:p>
      <w:r>
        <w:rPr>
          <w:b/>
        </w:rPr>
        <w:t xml:space="preserve">Representação e exemplos. </w:t>
      </w:r>
      <w:r>
        <w:t>Tabelas de processos, sinais, IPC, descritores e redirecionamentos.</w:t>
      </w:r>
    </w:p>
    <w:p>
      <w:r>
        <w:rPr>
          <w:b/>
        </w:rPr>
        <w:t xml:space="preserve">Conceitos abordados. </w:t>
      </w:r>
      <w:r>
        <w:t>processo, sinais, IPC, descritores de arquivo, redirecionamento</w:t>
      </w:r>
    </w:p>
    <w:p>
      <w:r>
        <w:rPr>
          <w:b/>
        </w:rPr>
        <w:t xml:space="preserve">Palavras-chave. </w:t>
      </w:r>
      <w:r>
        <w:t>processo · sinais · IPC · descritores de arquivo · redirecionamento</w:t>
      </w:r>
    </w:p>
    <w:p>
      <w:pPr>
        <w:pStyle w:val="Heading2"/>
      </w:pPr>
      <w:r>
        <w:t>33. sig.png</w:t>
      </w:r>
    </w:p>
    <w:p>
      <w:r>
        <w:rPr>
          <w:b/>
        </w:rPr>
        <w:t xml:space="preserve">Conteúdo apresentado. </w:t>
      </w:r>
      <w:r>
        <w:t>Introduz sinais como notificações e interrupções assíncronas recebidas por processos.</w:t>
      </w:r>
    </w:p>
    <w:p>
      <w:r>
        <w:rPr>
          <w:b/>
        </w:rPr>
        <w:t xml:space="preserve">Representação e exemplos. </w:t>
      </w:r>
      <w:r>
        <w:t>Tabela de sinais e exemplo de instalação de tratamento de sinal em C.</w:t>
      </w:r>
    </w:p>
    <w:p>
      <w:r>
        <w:rPr>
          <w:b/>
        </w:rPr>
        <w:t xml:space="preserve">Conceitos abordados. </w:t>
      </w:r>
      <w:r>
        <w:t>sinais, SIGINT, SIGTERM, tratamento de sinais</w:t>
      </w:r>
    </w:p>
    <w:p>
      <w:r>
        <w:rPr>
          <w:b/>
        </w:rPr>
        <w:t xml:space="preserve">Palavras-chave. </w:t>
      </w:r>
      <w:r>
        <w:t>sinais · SIGINT · SIGTERM · tratamento de sinais</w:t>
      </w:r>
    </w:p>
    <w:p>
      <w:pPr>
        <w:pStyle w:val="Heading2"/>
      </w:pPr>
      <w:r>
        <w:t>34. sig2.png</w:t>
      </w:r>
    </w:p>
    <w:p>
      <w:r>
        <w:rPr>
          <w:b/>
        </w:rPr>
        <w:t xml:space="preserve">Conteúdo apresentado. </w:t>
      </w:r>
      <w:r>
        <w:t>Demonstra o controle e acompanhamento de processos com SIGINT, SIGTERM e SIGCHLD.</w:t>
      </w:r>
    </w:p>
    <w:p>
      <w:r>
        <w:rPr>
          <w:b/>
        </w:rPr>
        <w:t xml:space="preserve">Representação e exemplos. </w:t>
      </w:r>
      <w:r>
        <w:t>Exemplos de signal, tratamento de término do filho e observação de processos.</w:t>
      </w:r>
    </w:p>
    <w:p>
      <w:r>
        <w:rPr>
          <w:b/>
        </w:rPr>
        <w:t xml:space="preserve">Conceitos abordados. </w:t>
      </w:r>
      <w:r>
        <w:t>sinais, SIGCHLD, SIGTERM, processo filho</w:t>
      </w:r>
    </w:p>
    <w:p>
      <w:r>
        <w:rPr>
          <w:b/>
        </w:rPr>
        <w:t xml:space="preserve">Palavras-chave. </w:t>
      </w:r>
      <w:r>
        <w:t>sinais · SIGCHLD · SIGTERM · processo filho</w:t>
      </w:r>
    </w:p>
    <w:p>
      <w:pPr>
        <w:pStyle w:val="Heading2"/>
      </w:pPr>
      <w:r>
        <w:t>35. so_como_intermediario.png</w:t>
      </w:r>
    </w:p>
    <w:p>
      <w:r>
        <w:rPr>
          <w:b/>
        </w:rPr>
        <w:t xml:space="preserve">Conteúdo apresentado. </w:t>
      </w:r>
      <w:r>
        <w:t>Apresenta o sistema operacional como camada entre aplicações e recursos físicos.</w:t>
      </w:r>
    </w:p>
    <w:p>
      <w:r>
        <w:rPr>
          <w:b/>
        </w:rPr>
        <w:t xml:space="preserve">Representação e exemplos. </w:t>
      </w:r>
      <w:r>
        <w:t>Diagrama de programas, kernel e hardware com serviços de arquivos, memória e dispositivos.</w:t>
      </w:r>
    </w:p>
    <w:p>
      <w:r>
        <w:rPr>
          <w:b/>
        </w:rPr>
        <w:t xml:space="preserve">Conceitos abordados. </w:t>
      </w:r>
      <w:r>
        <w:t>sistema operacional, kernel, hardware, recursos</w:t>
      </w:r>
    </w:p>
    <w:p>
      <w:r>
        <w:rPr>
          <w:b/>
        </w:rPr>
        <w:t xml:space="preserve">Palavras-chave. </w:t>
      </w:r>
      <w:r>
        <w:t>sistema operacional · kernel · hardware · recursos</w:t>
      </w:r>
    </w:p>
    <w:p>
      <w:pPr>
        <w:pStyle w:val="Heading2"/>
      </w:pPr>
      <w:r>
        <w:t>36. stdin_stdout_stderr.png</w:t>
      </w:r>
    </w:p>
    <w:p>
      <w:r>
        <w:rPr>
          <w:b/>
        </w:rPr>
        <w:t xml:space="preserve">Conteúdo apresentado. </w:t>
      </w:r>
      <w:r>
        <w:t>Define os três fluxos padrão de um processo em C.</w:t>
      </w:r>
    </w:p>
    <w:p>
      <w:r>
        <w:rPr>
          <w:b/>
        </w:rPr>
        <w:t xml:space="preserve">Representação e exemplos. </w:t>
      </w:r>
      <w:r>
        <w:t>Descritores 0, 1 e 2, diagramas e exemplos de mensagens normais e erros.</w:t>
      </w:r>
    </w:p>
    <w:p>
      <w:r>
        <w:rPr>
          <w:b/>
        </w:rPr>
        <w:t xml:space="preserve">Conceitos abordados. </w:t>
      </w:r>
      <w:r>
        <w:t>stdin, stdout, stderr, descritores de arquivo</w:t>
      </w:r>
    </w:p>
    <w:p>
      <w:r>
        <w:rPr>
          <w:b/>
        </w:rPr>
        <w:t xml:space="preserve">Palavras-chave. </w:t>
      </w:r>
      <w:r>
        <w:t>stdin · stdout · stderr · descritores de arquivo</w:t>
      </w:r>
    </w:p>
    <w:p>
      <w:pPr>
        <w:pStyle w:val="Heading2"/>
      </w:pPr>
      <w:r>
        <w:t>37. stdio_ao_kernel.png</w:t>
      </w:r>
    </w:p>
    <w:p>
      <w:r>
        <w:rPr>
          <w:b/>
        </w:rPr>
        <w:t xml:space="preserve">Conteúdo apresentado. </w:t>
      </w:r>
      <w:r>
        <w:t>Compara operações da biblioteca C com chamadas de sistema POSIX.</w:t>
      </w:r>
    </w:p>
    <w:p>
      <w:r>
        <w:rPr>
          <w:b/>
        </w:rPr>
        <w:t xml:space="preserve">Representação e exemplos. </w:t>
      </w:r>
      <w:r>
        <w:t>Exemplos de printf, fprintf e write; caminho do buffer ao kernel e redirecionamentos.</w:t>
      </w:r>
    </w:p>
    <w:p>
      <w:r>
        <w:rPr>
          <w:b/>
        </w:rPr>
        <w:t xml:space="preserve">Conceitos abordados. </w:t>
      </w:r>
      <w:r>
        <w:t>biblioteca C, chamada de sistema, kernel, write, buffering</w:t>
      </w:r>
    </w:p>
    <w:p>
      <w:r>
        <w:rPr>
          <w:b/>
        </w:rPr>
        <w:t xml:space="preserve">Palavras-chave. </w:t>
      </w:r>
      <w:r>
        <w:t>biblioteca C · chamada de sistema · kernel · write · buffering</w:t>
      </w:r>
    </w:p>
    <w:p>
      <w:pPr>
        <w:pStyle w:val="Heading2"/>
      </w:pPr>
      <w:r>
        <w:t>38. von_neumann.png</w:t>
      </w:r>
    </w:p>
    <w:p>
      <w:r>
        <w:rPr>
          <w:b/>
        </w:rPr>
        <w:t xml:space="preserve">Conteúdo apresentado. </w:t>
      </w:r>
      <w:r>
        <w:t>Apresenta a arquitetura de von Neumann e seus blocos fundamentais.</w:t>
      </w:r>
    </w:p>
    <w:p>
      <w:r>
        <w:rPr>
          <w:b/>
        </w:rPr>
        <w:t xml:space="preserve">Representação e exemplos. </w:t>
      </w:r>
      <w:r>
        <w:t>Diagrama de CPU, memória principal, entrada/saída e barramento compartilhado.</w:t>
      </w:r>
    </w:p>
    <w:p>
      <w:r>
        <w:rPr>
          <w:b/>
        </w:rPr>
        <w:t xml:space="preserve">Conceitos abordados. </w:t>
      </w:r>
      <w:r>
        <w:t>von Neumann, CPU, memória, entrada e saída</w:t>
      </w:r>
    </w:p>
    <w:p>
      <w:r>
        <w:rPr>
          <w:b/>
        </w:rPr>
        <w:t xml:space="preserve">Palavras-chave. </w:t>
      </w:r>
      <w:r>
        <w:t>von Neumann · CPU · memória · entrada e saída</w:t>
      </w:r>
    </w:p>
    <w:p>
      <w:pPr>
        <w:pStyle w:val="Heading2"/>
      </w:pPr>
      <w:r>
        <w:t>39. wait_waitpid.png</w:t>
      </w:r>
    </w:p>
    <w:p>
      <w:r>
        <w:rPr>
          <w:b/>
        </w:rPr>
        <w:t xml:space="preserve">Conteúdo apresentado. </w:t>
      </w:r>
      <w:r>
        <w:t>Explica espera e coleta do estado de término de processos filhos.</w:t>
      </w:r>
    </w:p>
    <w:p>
      <w:r>
        <w:rPr>
          <w:b/>
        </w:rPr>
        <w:t xml:space="preserve">Representação e exemplos. </w:t>
      </w:r>
      <w:r>
        <w:t>Exemplos de wait e waitpid, interpretação de status e consequências de não coletar filhos.</w:t>
      </w:r>
    </w:p>
    <w:p>
      <w:r>
        <w:rPr>
          <w:b/>
        </w:rPr>
        <w:t xml:space="preserve">Conceitos abordados. </w:t>
      </w:r>
      <w:r>
        <w:t>wait, waitpid, processo filho, estado de término</w:t>
      </w:r>
    </w:p>
    <w:p>
      <w:r>
        <w:rPr>
          <w:b/>
        </w:rPr>
        <w:t xml:space="preserve">Palavras-chave. </w:t>
      </w:r>
      <w:r>
        <w:t>wait · waitpid · processo filho · estado de término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Termos únicos deste capítulo, com definição sintética e índice reverso de arquivos. Os rótulos reutilizados devem manter a mesma grafia nos capítulos seguintes.</w:t>
      </w:r>
    </w:p>
    <w:p>
      <w:pPr>
        <w:pStyle w:val="Heading3"/>
      </w:pPr>
      <w:r>
        <w:t>argv</w:t>
      </w:r>
    </w:p>
    <w:p>
      <w:r>
        <w:t>Vetor de argumentos de linha de comando.</w:t>
      </w:r>
    </w:p>
    <w:p>
      <w:r>
        <w:rPr>
          <w:b/>
        </w:rPr>
        <w:t xml:space="preserve">Materiais: </w:t>
      </w:r>
      <w:r>
        <w:t>args_env.png, exec2.png</w:t>
      </w:r>
    </w:p>
    <w:p>
      <w:pPr>
        <w:pStyle w:val="Heading3"/>
      </w:pPr>
      <w:r>
        <w:t>biblioteca C</w:t>
      </w:r>
    </w:p>
    <w:p>
      <w:r>
        <w:t>Conceito de biblioteca C aplicado nos exemplos e diagramas do capítulo.</w:t>
      </w:r>
    </w:p>
    <w:p>
      <w:r>
        <w:rPr>
          <w:b/>
        </w:rPr>
        <w:t xml:space="preserve">Materiais: </w:t>
      </w:r>
      <w:r>
        <w:t>buffering.png, programa_ao_hardware.png, stdio_ao_kernel.png</w:t>
      </w:r>
    </w:p>
    <w:p>
      <w:pPr>
        <w:pStyle w:val="Heading3"/>
      </w:pPr>
      <w:r>
        <w:t>buffering</w:t>
      </w:r>
    </w:p>
    <w:p>
      <w:r>
        <w:t>Armazenamento temporário de dados antes de uma operação de entrada ou saída.</w:t>
      </w:r>
    </w:p>
    <w:p>
      <w:r>
        <w:rPr>
          <w:b/>
        </w:rPr>
        <w:t xml:space="preserve">Materiais: </w:t>
      </w:r>
      <w:r>
        <w:t>buffering.png, buffering2.png, printf_ate_display.png, printf_fflush.gif, stdio_ao_kernel.png</w:t>
      </w:r>
    </w:p>
    <w:p>
      <w:pPr>
        <w:pStyle w:val="Heading3"/>
      </w:pPr>
      <w:r>
        <w:t>chamada de sistema</w:t>
      </w:r>
    </w:p>
    <w:p>
      <w:r>
        <w:t>Conceito de chamada de sistema aplicado nos exemplos e diagramas do capítulo.</w:t>
      </w:r>
    </w:p>
    <w:p>
      <w:r>
        <w:rPr>
          <w:b/>
        </w:rPr>
        <w:t xml:space="preserve">Materiais: </w:t>
      </w:r>
      <w:r>
        <w:t>programa_ao_hardware.png, stdio_ao_kernel.png</w:t>
      </w:r>
    </w:p>
    <w:p>
      <w:pPr>
        <w:pStyle w:val="Heading3"/>
      </w:pPr>
      <w:r>
        <w:t>copy-on-write</w:t>
      </w:r>
    </w:p>
    <w:p>
      <w:r>
        <w:t>Técnica que compartilha páginas até que uma escrita exija cópia privada.</w:t>
      </w:r>
    </w:p>
    <w:p>
      <w:r>
        <w:rPr>
          <w:b/>
        </w:rPr>
        <w:t xml:space="preserve">Materiais: </w:t>
      </w:r>
      <w:r>
        <w:t>fork3.png</w:t>
      </w:r>
    </w:p>
    <w:p>
      <w:pPr>
        <w:pStyle w:val="Heading3"/>
      </w:pPr>
      <w:r>
        <w:t>CPU</w:t>
      </w:r>
    </w:p>
    <w:p>
      <w:r>
        <w:t>Conceito de CPU aplicado nos exemplos e diagramas do capítulo.</w:t>
      </w:r>
    </w:p>
    <w:p>
      <w:r>
        <w:rPr>
          <w:b/>
        </w:rPr>
        <w:t xml:space="preserve">Materiais: </w:t>
      </w:r>
      <w:r>
        <w:t>porque_sistema_operacional.png, von_neumann.png</w:t>
      </w:r>
    </w:p>
    <w:p>
      <w:pPr>
        <w:pStyle w:val="Heading3"/>
      </w:pPr>
      <w:r>
        <w:t>descritores de arquivo</w:t>
      </w:r>
    </w:p>
    <w:p>
      <w:r>
        <w:t>Conceito de descritores de arquivo aplicado nos exemplos e diagramas do capítulo.</w:t>
      </w:r>
    </w:p>
    <w:p>
      <w:r>
        <w:rPr>
          <w:b/>
        </w:rPr>
        <w:t xml:space="preserve">Materiais: </w:t>
      </w:r>
      <w:r>
        <w:t>anatomia_processo.png, dup2.png, pipe.png, pipe_read_write.png, resumo_geral2.png, stdin_stdout_stderr.png</w:t>
      </w:r>
    </w:p>
    <w:p>
      <w:pPr>
        <w:pStyle w:val="Heading3"/>
      </w:pPr>
      <w:r>
        <w:t>dispositivos</w:t>
      </w:r>
    </w:p>
    <w:p>
      <w:r>
        <w:t>Conceito de dispositivos aplicado nos exemplos e diagramas do capítulo.</w:t>
      </w:r>
    </w:p>
    <w:p>
      <w:r>
        <w:rPr>
          <w:b/>
        </w:rPr>
        <w:t xml:space="preserve">Materiais: </w:t>
      </w:r>
      <w:r>
        <w:t>porque_sistema_operacional.png</w:t>
      </w:r>
    </w:p>
    <w:p>
      <w:pPr>
        <w:pStyle w:val="Heading3"/>
      </w:pPr>
      <w:r>
        <w:t>driver</w:t>
      </w:r>
    </w:p>
    <w:p>
      <w:r>
        <w:t>Conceito de driver aplicado nos exemplos e diagramas do capítulo.</w:t>
      </w:r>
    </w:p>
    <w:p>
      <w:r>
        <w:rPr>
          <w:b/>
        </w:rPr>
        <w:t xml:space="preserve">Materiais: </w:t>
      </w:r>
      <w:r>
        <w:t>programa_ao_hardware.png</w:t>
      </w:r>
    </w:p>
    <w:p>
      <w:pPr>
        <w:pStyle w:val="Heading3"/>
      </w:pPr>
      <w:r>
        <w:t>dup2</w:t>
      </w:r>
    </w:p>
    <w:p>
      <w:r>
        <w:t>Chamada que duplica um descritor sobre um número de descritor escolhido.</w:t>
      </w:r>
    </w:p>
    <w:p>
      <w:r>
        <w:rPr>
          <w:b/>
        </w:rPr>
        <w:t xml:space="preserve">Materiais: </w:t>
      </w:r>
      <w:r>
        <w:t>dup2.png</w:t>
      </w:r>
    </w:p>
    <w:p>
      <w:pPr>
        <w:pStyle w:val="Heading3"/>
      </w:pPr>
      <w:r>
        <w:t>entrada e saída</w:t>
      </w:r>
    </w:p>
    <w:p>
      <w:r>
        <w:t>Conceito de entrada e saída aplicado nos exemplos e diagramas do capítulo.</w:t>
      </w:r>
    </w:p>
    <w:p>
      <w:r>
        <w:rPr>
          <w:b/>
        </w:rPr>
        <w:t xml:space="preserve">Materiais: </w:t>
      </w:r>
      <w:r>
        <w:t>von_neumann.png</w:t>
      </w:r>
    </w:p>
    <w:p>
      <w:pPr>
        <w:pStyle w:val="Heading3"/>
      </w:pPr>
      <w:r>
        <w:t>envp</w:t>
      </w:r>
    </w:p>
    <w:p>
      <w:r>
        <w:t>Vetor de strings do ambiente recebido pelo programa.</w:t>
      </w:r>
    </w:p>
    <w:p>
      <w:r>
        <w:rPr>
          <w:b/>
        </w:rPr>
        <w:t xml:space="preserve">Materiais: </w:t>
      </w:r>
      <w:r>
        <w:t>args_env.png, exec2.png</w:t>
      </w:r>
    </w:p>
    <w:p>
      <w:pPr>
        <w:pStyle w:val="Heading3"/>
      </w:pPr>
      <w:r>
        <w:t>EOF</w:t>
      </w:r>
    </w:p>
    <w:p>
      <w:r>
        <w:t>Condição de fim de fluxo de entrada.</w:t>
      </w:r>
    </w:p>
    <w:p>
      <w:r>
        <w:rPr>
          <w:b/>
        </w:rPr>
        <w:t xml:space="preserve">Materiais: </w:t>
      </w:r>
      <w:r>
        <w:t>pipe_read_write.png</w:t>
      </w:r>
    </w:p>
    <w:p>
      <w:pPr>
        <w:pStyle w:val="Heading3"/>
      </w:pPr>
      <w:r>
        <w:t>espaço de endereçamento</w:t>
      </w:r>
    </w:p>
    <w:p>
      <w:r>
        <w:t>Conceito de espaço de endereçamento aplicado nos exemplos e diagramas do capítulo.</w:t>
      </w:r>
    </w:p>
    <w:p>
      <w:r>
        <w:rPr>
          <w:b/>
        </w:rPr>
        <w:t xml:space="preserve">Materiais: </w:t>
      </w:r>
      <w:r>
        <w:t>anatomia_processo.png, fork3.png</w:t>
      </w:r>
    </w:p>
    <w:p>
      <w:pPr>
        <w:pStyle w:val="Heading3"/>
      </w:pPr>
      <w:r>
        <w:t>estado de término</w:t>
      </w:r>
    </w:p>
    <w:p>
      <w:r>
        <w:t>Conceito de estado de término aplicado nos exemplos e diagramas do capítulo.</w:t>
      </w:r>
    </w:p>
    <w:p>
      <w:r>
        <w:rPr>
          <w:b/>
        </w:rPr>
        <w:t xml:space="preserve">Materiais: </w:t>
      </w:r>
      <w:r>
        <w:t>wait_waitpid.png</w:t>
      </w:r>
    </w:p>
    <w:p>
      <w:pPr>
        <w:pStyle w:val="Heading3"/>
      </w:pPr>
      <w:r>
        <w:t>exec</w:t>
      </w:r>
    </w:p>
    <w:p>
      <w:r>
        <w:t>Família de funções que substitui a imagem de programa de um processo.</w:t>
      </w:r>
    </w:p>
    <w:p>
      <w:r>
        <w:rPr>
          <w:b/>
        </w:rPr>
        <w:t xml:space="preserve">Materiais: </w:t>
      </w:r>
      <w:r>
        <w:t>args_env.png, exec.png, exec2.png, fork_exec_wait.png, mapa_visual_processos_comunicacao.png, resumo_geral.png</w:t>
      </w:r>
    </w:p>
    <w:p>
      <w:pPr>
        <w:pStyle w:val="Heading3"/>
      </w:pPr>
      <w:r>
        <w:t>executável</w:t>
      </w:r>
    </w:p>
    <w:p>
      <w:r>
        <w:t>Conceito de executável aplicado nos exemplos e diagramas do capítulo.</w:t>
      </w:r>
    </w:p>
    <w:p>
      <w:r>
        <w:rPr>
          <w:b/>
        </w:rPr>
        <w:t xml:space="preserve">Materiais: </w:t>
      </w:r>
      <w:r>
        <w:t>programa_vs_processo.png</w:t>
      </w:r>
    </w:p>
    <w:p>
      <w:pPr>
        <w:pStyle w:val="Heading3"/>
      </w:pPr>
      <w:r>
        <w:t>exercício</w:t>
      </w:r>
    </w:p>
    <w:p>
      <w:r>
        <w:t>Conceito de exercício aplicado nos exemplos e diagramas do capítulo.</w:t>
      </w:r>
    </w:p>
    <w:p>
      <w:r>
        <w:rPr>
          <w:b/>
        </w:rPr>
        <w:t xml:space="preserve">Materiais: </w:t>
      </w:r>
      <w:r>
        <w:t>exercicio.md</w:t>
      </w:r>
    </w:p>
    <w:p>
      <w:pPr>
        <w:pStyle w:val="Heading3"/>
      </w:pPr>
      <w:r>
        <w:t>fflush</w:t>
      </w:r>
    </w:p>
    <w:p>
      <w:r>
        <w:t>Função que solicita a descarga de dados pendentes de um fluxo de saída.</w:t>
      </w:r>
    </w:p>
    <w:p>
      <w:r>
        <w:rPr>
          <w:b/>
        </w:rPr>
        <w:t xml:space="preserve">Materiais: </w:t>
      </w:r>
      <w:r>
        <w:t>buffering2.png, printf_fflush.gif</w:t>
      </w:r>
    </w:p>
    <w:p>
      <w:pPr>
        <w:pStyle w:val="Heading3"/>
      </w:pPr>
      <w:r>
        <w:t>fork</w:t>
      </w:r>
    </w:p>
    <w:p>
      <w:r>
        <w:t>Chamada que cria um processo filho.</w:t>
      </w:r>
    </w:p>
    <w:p>
      <w:r>
        <w:rPr>
          <w:b/>
        </w:rPr>
        <w:t xml:space="preserve">Materiais: </w:t>
      </w:r>
      <w:r>
        <w:t>child_pipe.gif, exercicio.md, fork.png, fork2.png, fork3.png, fork_exec_wait.png, gabarito1.md, gabarito1a.c, gabarito1b.c, mapa_visual_processos_comunicacao.png, resumo_geral.png</w:t>
      </w:r>
    </w:p>
    <w:p>
      <w:pPr>
        <w:pStyle w:val="Heading3"/>
      </w:pPr>
      <w:r>
        <w:t>gabarito</w:t>
      </w:r>
    </w:p>
    <w:p>
      <w:r>
        <w:t>Conceito de gabarito aplicado nos exemplos e diagramas do capítulo.</w:t>
      </w:r>
    </w:p>
    <w:p>
      <w:r>
        <w:rPr>
          <w:b/>
        </w:rPr>
        <w:t xml:space="preserve">Materiais: </w:t>
      </w:r>
      <w:r>
        <w:t>gabarito1.md, gabarito1a.c, gabarito1b.c</w:t>
      </w:r>
    </w:p>
    <w:p>
      <w:pPr>
        <w:pStyle w:val="Heading3"/>
      </w:pPr>
      <w:r>
        <w:t>hardware</w:t>
      </w:r>
    </w:p>
    <w:p>
      <w:r>
        <w:t>Conceito de hardware aplicado nos exemplos e diagramas do capítulo.</w:t>
      </w:r>
    </w:p>
    <w:p>
      <w:r>
        <w:rPr>
          <w:b/>
        </w:rPr>
        <w:t xml:space="preserve">Materiais: </w:t>
      </w:r>
      <w:r>
        <w:t>programa_ao_hardware.png, so_como_intermediario.png</w:t>
      </w:r>
    </w:p>
    <w:p>
      <w:pPr>
        <w:pStyle w:val="Heading3"/>
      </w:pPr>
      <w:r>
        <w:t>heap</w:t>
      </w:r>
    </w:p>
    <w:p>
      <w:r>
        <w:t>Conceito de heap aplicado nos exemplos e diagramas do capítulo.</w:t>
      </w:r>
    </w:p>
    <w:p>
      <w:r>
        <w:rPr>
          <w:b/>
        </w:rPr>
        <w:t xml:space="preserve">Materiais: </w:t>
      </w:r>
      <w:r>
        <w:t>anatomia_processo.png</w:t>
      </w:r>
    </w:p>
    <w:p>
      <w:pPr>
        <w:pStyle w:val="Heading3"/>
      </w:pPr>
      <w:r>
        <w:t>imagem de processo</w:t>
      </w:r>
    </w:p>
    <w:p>
      <w:r>
        <w:t>Conceito de imagem de processo aplicado nos exemplos e diagramas do capítulo.</w:t>
      </w:r>
    </w:p>
    <w:p>
      <w:r>
        <w:rPr>
          <w:b/>
        </w:rPr>
        <w:t xml:space="preserve">Materiais: </w:t>
      </w:r>
      <w:r>
        <w:t>exec.png</w:t>
      </w:r>
    </w:p>
    <w:p>
      <w:pPr>
        <w:pStyle w:val="Heading3"/>
      </w:pPr>
      <w:r>
        <w:t>IPC</w:t>
      </w:r>
    </w:p>
    <w:p>
      <w:r>
        <w:t>Comunicação entre processos.</w:t>
      </w:r>
    </w:p>
    <w:p>
      <w:r>
        <w:rPr>
          <w:b/>
        </w:rPr>
        <w:t xml:space="preserve">Materiais: </w:t>
      </w:r>
      <w:r>
        <w:t>child_pipe.gif, gabarito1.md, gabarito1a.c, gabarito1b.c, pipe.png, resumo_geral2.png</w:t>
      </w:r>
    </w:p>
    <w:p>
      <w:pPr>
        <w:pStyle w:val="Heading3"/>
      </w:pPr>
      <w:r>
        <w:t>kernel</w:t>
      </w:r>
    </w:p>
    <w:p>
      <w:r>
        <w:t>Conceito de kernel aplicado nos exemplos e diagramas do capítulo.</w:t>
      </w:r>
    </w:p>
    <w:p>
      <w:r>
        <w:rPr>
          <w:b/>
        </w:rPr>
        <w:t xml:space="preserve">Materiais: </w:t>
      </w:r>
      <w:r>
        <w:t>printf_ate_display.png, programa_ao_hardware.png, so_como_intermediario.png, stdio_ao_kernel.png</w:t>
      </w:r>
    </w:p>
    <w:p>
      <w:pPr>
        <w:pStyle w:val="Heading3"/>
      </w:pPr>
      <w:r>
        <w:t>kill</w:t>
      </w:r>
    </w:p>
    <w:p>
      <w:r>
        <w:t>Conceito de kill aplicado nos exemplos e diagramas do capítulo.</w:t>
      </w:r>
    </w:p>
    <w:p>
      <w:r>
        <w:rPr>
          <w:b/>
        </w:rPr>
        <w:t xml:space="preserve">Materiais: </w:t>
      </w:r>
      <w:r>
        <w:t>kill.gif, kill.png</w:t>
      </w:r>
    </w:p>
    <w:p>
      <w:pPr>
        <w:pStyle w:val="Heading3"/>
      </w:pPr>
      <w:r>
        <w:t>memória</w:t>
      </w:r>
    </w:p>
    <w:p>
      <w:r>
        <w:t>Conceito de memória aplicado nos exemplos e diagramas do capítulo.</w:t>
      </w:r>
    </w:p>
    <w:p>
      <w:r>
        <w:rPr>
          <w:b/>
        </w:rPr>
        <w:t xml:space="preserve">Materiais: </w:t>
      </w:r>
      <w:r>
        <w:t>porque_sistema_operacional.png, von_neumann.png</w:t>
      </w:r>
    </w:p>
    <w:p>
      <w:pPr>
        <w:pStyle w:val="Heading3"/>
      </w:pPr>
      <w:r>
        <w:t>PATH</w:t>
      </w:r>
    </w:p>
    <w:p>
      <w:r>
        <w:t>Variável de ambiente com diretórios usados na busca de executáveis.</w:t>
      </w:r>
    </w:p>
    <w:p>
      <w:r>
        <w:rPr>
          <w:b/>
        </w:rPr>
        <w:t xml:space="preserve">Materiais: </w:t>
      </w:r>
      <w:r>
        <w:t>exec2.png</w:t>
      </w:r>
    </w:p>
    <w:p>
      <w:pPr>
        <w:pStyle w:val="Heading3"/>
      </w:pPr>
      <w:r>
        <w:t>PID</w:t>
      </w:r>
    </w:p>
    <w:p>
      <w:r>
        <w:t>Identificador numérico de processo.</w:t>
      </w:r>
    </w:p>
    <w:p>
      <w:r>
        <w:rPr>
          <w:b/>
        </w:rPr>
        <w:t xml:space="preserve">Materiais: </w:t>
      </w:r>
      <w:r>
        <w:t>exec.png, fork.png, kill.gif, kill.png, pid.png, programa_vs_processo.png</w:t>
      </w:r>
    </w:p>
    <w:p>
      <w:pPr>
        <w:pStyle w:val="Heading3"/>
      </w:pPr>
      <w:r>
        <w:t>pipe</w:t>
      </w:r>
    </w:p>
    <w:p>
      <w:r>
        <w:t>Canal de bytes com extremidades de leitura e escrita.</w:t>
      </w:r>
    </w:p>
    <w:p>
      <w:r>
        <w:rPr>
          <w:b/>
        </w:rPr>
        <w:t xml:space="preserve">Materiais: </w:t>
      </w:r>
      <w:r>
        <w:t>child_pipe.gif, dup2.png, exercicio.md, mapa_visual_processos_comunicacao.png, pipe.png, pipe_read_write.png, pipes_redirecionamentos.png, pipes_redirecionamentos2.png, resumo_geral.png</w:t>
      </w:r>
    </w:p>
    <w:p>
      <w:pPr>
        <w:pStyle w:val="Heading3"/>
      </w:pPr>
      <w:r>
        <w:t>PPID</w:t>
      </w:r>
    </w:p>
    <w:p>
      <w:r>
        <w:t>Identificador do processo pai.</w:t>
      </w:r>
    </w:p>
    <w:p>
      <w:r>
        <w:rPr>
          <w:b/>
        </w:rPr>
        <w:t xml:space="preserve">Materiais: </w:t>
      </w:r>
      <w:r>
        <w:t>pid.png</w:t>
      </w:r>
    </w:p>
    <w:p>
      <w:pPr>
        <w:pStyle w:val="Heading3"/>
      </w:pPr>
      <w:r>
        <w:t>printf</w:t>
      </w:r>
    </w:p>
    <w:p>
      <w:r>
        <w:t>Conceito de printf aplicado nos exemplos e diagramas do capítulo.</w:t>
      </w:r>
    </w:p>
    <w:p>
      <w:r>
        <w:rPr>
          <w:b/>
        </w:rPr>
        <w:t xml:space="preserve">Materiais: </w:t>
      </w:r>
      <w:r>
        <w:t>printf_ate_display.png, printf_fflush.gif</w:t>
      </w:r>
    </w:p>
    <w:p>
      <w:pPr>
        <w:pStyle w:val="Heading3"/>
      </w:pPr>
      <w:r>
        <w:t>processo</w:t>
      </w:r>
    </w:p>
    <w:p>
      <w:r>
        <w:t>Conceito de processo aplicado nos exemplos e diagramas do capítulo.</w:t>
      </w:r>
    </w:p>
    <w:p>
      <w:r>
        <w:rPr>
          <w:b/>
        </w:rPr>
        <w:t xml:space="preserve">Materiais: </w:t>
      </w:r>
      <w:r>
        <w:t>anatomia_processo.png, args_env.png, exec.png, exec2.png, mapa_visual_processos_comunicacao.png, pipe.png, programa_vs_processo.png, resumo_geral.png, resumo_geral2.png</w:t>
      </w:r>
    </w:p>
    <w:p>
      <w:pPr>
        <w:pStyle w:val="Heading3"/>
      </w:pPr>
      <w:r>
        <w:t>processo filho</w:t>
      </w:r>
    </w:p>
    <w:p>
      <w:r>
        <w:t>Conceito de processo filho aplicado nos exemplos e diagramas do capítulo.</w:t>
      </w:r>
    </w:p>
    <w:p>
      <w:r>
        <w:rPr>
          <w:b/>
        </w:rPr>
        <w:t xml:space="preserve">Materiais: </w:t>
      </w:r>
      <w:r>
        <w:t>child_pipe.gif, exercicio.md, fork.png, fork2.png, fork3.png, fork_exec_wait.png, gabarito1.md, gabarito1a.c, gabarito1b.c, pid.png, sig2.png, wait_waitpid.png</w:t>
      </w:r>
    </w:p>
    <w:p>
      <w:pPr>
        <w:pStyle w:val="Heading3"/>
      </w:pPr>
      <w:r>
        <w:t>processo pai</w:t>
      </w:r>
    </w:p>
    <w:p>
      <w:r>
        <w:t>Conceito de processo pai aplicado nos exemplos e diagramas do capítulo.</w:t>
      </w:r>
    </w:p>
    <w:p>
      <w:r>
        <w:rPr>
          <w:b/>
        </w:rPr>
        <w:t xml:space="preserve">Materiais: </w:t>
      </w:r>
      <w:r>
        <w:t>child_pipe.gif, exercicio.md, fork.png, fork2.png, fork_exec_wait.png, gabarito1.md, gabarito1a.c, gabarito1b.c, pid.png</w:t>
      </w:r>
    </w:p>
    <w:p>
      <w:pPr>
        <w:pStyle w:val="Heading3"/>
      </w:pPr>
      <w:r>
        <w:t>programa</w:t>
      </w:r>
    </w:p>
    <w:p>
      <w:r>
        <w:t>Conceito de programa aplicado nos exemplos e diagramas do capítulo.</w:t>
      </w:r>
    </w:p>
    <w:p>
      <w:r>
        <w:rPr>
          <w:b/>
        </w:rPr>
        <w:t xml:space="preserve">Materiais: </w:t>
      </w:r>
      <w:r>
        <w:t>programa_vs_processo.png</w:t>
      </w:r>
    </w:p>
    <w:p>
      <w:pPr>
        <w:pStyle w:val="Heading3"/>
      </w:pPr>
      <w:r>
        <w:t>read</w:t>
      </w:r>
    </w:p>
    <w:p>
      <w:r>
        <w:t>Conceito de read aplicado nos exemplos e diagramas do capítulo.</w:t>
      </w:r>
    </w:p>
    <w:p>
      <w:r>
        <w:rPr>
          <w:b/>
        </w:rPr>
        <w:t xml:space="preserve">Materiais: </w:t>
      </w:r>
      <w:r>
        <w:t>pipe_read_write.png, resumo_IO.png</w:t>
      </w:r>
    </w:p>
    <w:p>
      <w:pPr>
        <w:pStyle w:val="Heading3"/>
      </w:pPr>
      <w:r>
        <w:t>recursos</w:t>
      </w:r>
    </w:p>
    <w:p>
      <w:r>
        <w:t>Conceito de recursos aplicado nos exemplos e diagramas do capítulo.</w:t>
      </w:r>
    </w:p>
    <w:p>
      <w:r>
        <w:rPr>
          <w:b/>
        </w:rPr>
        <w:t xml:space="preserve">Materiais: </w:t>
      </w:r>
      <w:r>
        <w:t>so_como_intermediario.png</w:t>
      </w:r>
    </w:p>
    <w:p>
      <w:pPr>
        <w:pStyle w:val="Heading3"/>
      </w:pPr>
      <w:r>
        <w:t>redirecionamento</w:t>
      </w:r>
    </w:p>
    <w:p>
      <w:r>
        <w:t>Conceito de redirecionamento aplicado nos exemplos e diagramas do capítulo.</w:t>
      </w:r>
    </w:p>
    <w:p>
      <w:r>
        <w:rPr>
          <w:b/>
        </w:rPr>
        <w:t xml:space="preserve">Materiais: </w:t>
      </w:r>
      <w:r>
        <w:t>buffering.png, buffering2.png, dup2.png, pipes_redirecionamentos.png, pipes_redirecionamentos2.png, resumo_IO.png, resumo_geral2.png</w:t>
      </w:r>
    </w:p>
    <w:p>
      <w:pPr>
        <w:pStyle w:val="Heading3"/>
      </w:pPr>
      <w:r>
        <w:t>retorno de função</w:t>
      </w:r>
    </w:p>
    <w:p>
      <w:r>
        <w:t>Conceito de retorno de função aplicado nos exemplos e diagramas do capítulo.</w:t>
      </w:r>
    </w:p>
    <w:p>
      <w:r>
        <w:rPr>
          <w:b/>
        </w:rPr>
        <w:t xml:space="preserve">Materiais: </w:t>
      </w:r>
      <w:r>
        <w:t>fork2.png</w:t>
      </w:r>
    </w:p>
    <w:p>
      <w:pPr>
        <w:pStyle w:val="Heading3"/>
      </w:pPr>
      <w:r>
        <w:t>shell</w:t>
      </w:r>
    </w:p>
    <w:p>
      <w:r>
        <w:t>Conceito de shell aplicado nos exemplos e diagramas do capítulo.</w:t>
      </w:r>
    </w:p>
    <w:p>
      <w:r>
        <w:rPr>
          <w:b/>
        </w:rPr>
        <w:t xml:space="preserve">Materiais: </w:t>
      </w:r>
      <w:r>
        <w:t>pipes_redirecionamentos2.png</w:t>
      </w:r>
    </w:p>
    <w:p>
      <w:pPr>
        <w:pStyle w:val="Heading3"/>
      </w:pPr>
      <w:r>
        <w:t>SIGCHLD</w:t>
      </w:r>
    </w:p>
    <w:p>
      <w:r>
        <w:t>Sinal relacionado a mudanças de estado de processos filhos.</w:t>
      </w:r>
    </w:p>
    <w:p>
      <w:r>
        <w:rPr>
          <w:b/>
        </w:rPr>
        <w:t xml:space="preserve">Materiais: </w:t>
      </w:r>
      <w:r>
        <w:t>sig2.png</w:t>
      </w:r>
    </w:p>
    <w:p>
      <w:pPr>
        <w:pStyle w:val="Heading3"/>
      </w:pPr>
      <w:r>
        <w:t>SIGINT</w:t>
      </w:r>
    </w:p>
    <w:p>
      <w:r>
        <w:t>Sinal de interrupção frequentemente enviado pelo terminal.</w:t>
      </w:r>
    </w:p>
    <w:p>
      <w:r>
        <w:rPr>
          <w:b/>
        </w:rPr>
        <w:t xml:space="preserve">Materiais: </w:t>
      </w:r>
      <w:r>
        <w:t>sig.png</w:t>
      </w:r>
    </w:p>
    <w:p>
      <w:pPr>
        <w:pStyle w:val="Heading3"/>
      </w:pPr>
      <w:r>
        <w:t>SIGKILL</w:t>
      </w:r>
    </w:p>
    <w:p>
      <w:r>
        <w:t>Sinal de encerramento que não pode ser capturado ou ignorado.</w:t>
      </w:r>
    </w:p>
    <w:p>
      <w:r>
        <w:rPr>
          <w:b/>
        </w:rPr>
        <w:t xml:space="preserve">Materiais: </w:t>
      </w:r>
      <w:r>
        <w:t>kill.gif, kill.png</w:t>
      </w:r>
    </w:p>
    <w:p>
      <w:pPr>
        <w:pStyle w:val="Heading3"/>
      </w:pPr>
      <w:r>
        <w:t>SIGTERM</w:t>
      </w:r>
    </w:p>
    <w:p>
      <w:r>
        <w:t>Sinal que solicita o término de um processo.</w:t>
      </w:r>
    </w:p>
    <w:p>
      <w:r>
        <w:rPr>
          <w:b/>
        </w:rPr>
        <w:t xml:space="preserve">Materiais: </w:t>
      </w:r>
      <w:r>
        <w:t>kill.gif, kill.png, sig.png, sig2.png</w:t>
      </w:r>
    </w:p>
    <w:p>
      <w:pPr>
        <w:pStyle w:val="Heading3"/>
      </w:pPr>
      <w:r>
        <w:t>sinais</w:t>
      </w:r>
    </w:p>
    <w:p>
      <w:r>
        <w:t>Conceito de sinais aplicado nos exemplos e diagramas do capítulo.</w:t>
      </w:r>
    </w:p>
    <w:p>
      <w:r>
        <w:rPr>
          <w:b/>
        </w:rPr>
        <w:t xml:space="preserve">Materiais: </w:t>
      </w:r>
      <w:r>
        <w:t>kill.gif, kill.png, mapa_visual_processos_comunicacao.png, resumo_geral.png, resumo_geral2.png, sig.png, sig2.png</w:t>
      </w:r>
    </w:p>
    <w:p>
      <w:pPr>
        <w:pStyle w:val="Heading3"/>
      </w:pPr>
      <w:r>
        <w:t>sistema operacional</w:t>
      </w:r>
    </w:p>
    <w:p>
      <w:r>
        <w:t>Conceito de sistema operacional aplicado nos exemplos e diagramas do capítulo.</w:t>
      </w:r>
    </w:p>
    <w:p>
      <w:r>
        <w:rPr>
          <w:b/>
        </w:rPr>
        <w:t xml:space="preserve">Materiais: </w:t>
      </w:r>
      <w:r>
        <w:t>porque_sistema_operacional.png, so_como_intermediario.png</w:t>
      </w:r>
    </w:p>
    <w:p>
      <w:pPr>
        <w:pStyle w:val="Heading3"/>
      </w:pPr>
      <w:r>
        <w:t>stack</w:t>
      </w:r>
    </w:p>
    <w:p>
      <w:r>
        <w:t>Conceito de stack aplicado nos exemplos e diagramas do capítulo.</w:t>
      </w:r>
    </w:p>
    <w:p>
      <w:r>
        <w:rPr>
          <w:b/>
        </w:rPr>
        <w:t xml:space="preserve">Materiais: </w:t>
      </w:r>
      <w:r>
        <w:t>anatomia_processo.png</w:t>
      </w:r>
    </w:p>
    <w:p>
      <w:pPr>
        <w:pStyle w:val="Heading3"/>
      </w:pPr>
      <w:r>
        <w:t>stderr</w:t>
      </w:r>
    </w:p>
    <w:p>
      <w:r>
        <w:t>Fluxo padrão de erros.</w:t>
      </w:r>
    </w:p>
    <w:p>
      <w:r>
        <w:rPr>
          <w:b/>
        </w:rPr>
        <w:t xml:space="preserve">Materiais: </w:t>
      </w:r>
      <w:r>
        <w:t>pipes_redirecionamentos.png, pipes_redirecionamentos2.png, resumo_IO.png, stdin_stdout_stderr.png</w:t>
      </w:r>
    </w:p>
    <w:p>
      <w:pPr>
        <w:pStyle w:val="Heading3"/>
      </w:pPr>
      <w:r>
        <w:t>stdin</w:t>
      </w:r>
    </w:p>
    <w:p>
      <w:r>
        <w:t>Fluxo padrão de entrada.</w:t>
      </w:r>
    </w:p>
    <w:p>
      <w:r>
        <w:rPr>
          <w:b/>
        </w:rPr>
        <w:t xml:space="preserve">Materiais: </w:t>
      </w:r>
      <w:r>
        <w:t>pipes_redirecionamentos.png, resumo_IO.png, stdin_stdout_stderr.png</w:t>
      </w:r>
    </w:p>
    <w:p>
      <w:pPr>
        <w:pStyle w:val="Heading3"/>
      </w:pPr>
      <w:r>
        <w:t>stdout</w:t>
      </w:r>
    </w:p>
    <w:p>
      <w:r>
        <w:t>Fluxo padrão de saída.</w:t>
      </w:r>
    </w:p>
    <w:p>
      <w:r>
        <w:rPr>
          <w:b/>
        </w:rPr>
        <w:t xml:space="preserve">Materiais: </w:t>
      </w:r>
      <w:r>
        <w:t>buffering.png, buffering2.png, pipes_redirecionamentos.png, pipes_redirecionamentos2.png, printf_fflush.gif, resumo_IO.png, stdin_stdout_stderr.png</w:t>
      </w:r>
    </w:p>
    <w:p>
      <w:pPr>
        <w:pStyle w:val="Heading3"/>
      </w:pPr>
      <w:r>
        <w:t>terminal</w:t>
      </w:r>
    </w:p>
    <w:p>
      <w:r>
        <w:t>Conceito de terminal aplicado nos exemplos e diagramas do capítulo.</w:t>
      </w:r>
    </w:p>
    <w:p>
      <w:r>
        <w:rPr>
          <w:b/>
        </w:rPr>
        <w:t xml:space="preserve">Materiais: </w:t>
      </w:r>
      <w:r>
        <w:t>printf_ate_display.png</w:t>
      </w:r>
    </w:p>
    <w:p>
      <w:pPr>
        <w:pStyle w:val="Heading3"/>
      </w:pPr>
      <w:r>
        <w:t>tratamento de sinais</w:t>
      </w:r>
    </w:p>
    <w:p>
      <w:r>
        <w:t>Conceito de tratamento de sinais aplicado nos exemplos e diagramas do capítulo.</w:t>
      </w:r>
    </w:p>
    <w:p>
      <w:r>
        <w:rPr>
          <w:b/>
        </w:rPr>
        <w:t xml:space="preserve">Materiais: </w:t>
      </w:r>
      <w:r>
        <w:t>sig.png</w:t>
      </w:r>
    </w:p>
    <w:p>
      <w:pPr>
        <w:pStyle w:val="Heading3"/>
      </w:pPr>
      <w:r>
        <w:t>variáveis de ambiente</w:t>
      </w:r>
    </w:p>
    <w:p>
      <w:r>
        <w:t>Conceito de variáveis de ambiente aplicado nos exemplos e diagramas do capítulo.</w:t>
      </w:r>
    </w:p>
    <w:p>
      <w:r>
        <w:rPr>
          <w:b/>
        </w:rPr>
        <w:t xml:space="preserve">Materiais: </w:t>
      </w:r>
      <w:r>
        <w:t>args_env.png</w:t>
      </w:r>
    </w:p>
    <w:p>
      <w:pPr>
        <w:pStyle w:val="Heading3"/>
      </w:pPr>
      <w:r>
        <w:t>von Neumann</w:t>
      </w:r>
    </w:p>
    <w:p>
      <w:r>
        <w:t>Conceito de von Neumann aplicado nos exemplos e diagramas do capítulo.</w:t>
      </w:r>
    </w:p>
    <w:p>
      <w:r>
        <w:rPr>
          <w:b/>
        </w:rPr>
        <w:t xml:space="preserve">Materiais: </w:t>
      </w:r>
      <w:r>
        <w:t>von_neumann.png</w:t>
      </w:r>
    </w:p>
    <w:p>
      <w:pPr>
        <w:pStyle w:val="Heading3"/>
      </w:pPr>
      <w:r>
        <w:t>wait</w:t>
      </w:r>
    </w:p>
    <w:p>
      <w:r>
        <w:t>Chamada para aguardar o término de um processo filho.</w:t>
      </w:r>
    </w:p>
    <w:p>
      <w:r>
        <w:rPr>
          <w:b/>
        </w:rPr>
        <w:t xml:space="preserve">Materiais: </w:t>
      </w:r>
      <w:r>
        <w:t>wait_waitpid.png</w:t>
      </w:r>
    </w:p>
    <w:p>
      <w:pPr>
        <w:pStyle w:val="Heading3"/>
      </w:pPr>
      <w:r>
        <w:t>waitpid</w:t>
      </w:r>
    </w:p>
    <w:p>
      <w:r>
        <w:t>Chamada para aguardar e coletar o estado de um filho específico.</w:t>
      </w:r>
    </w:p>
    <w:p>
      <w:r>
        <w:rPr>
          <w:b/>
        </w:rPr>
        <w:t xml:space="preserve">Materiais: </w:t>
      </w:r>
      <w:r>
        <w:t>fork_exec_wait.png, mapa_visual_processos_comunicacao.png, resumo_geral.png, wait_waitpid.png</w:t>
      </w:r>
    </w:p>
    <w:p>
      <w:pPr>
        <w:pStyle w:val="Heading3"/>
      </w:pPr>
      <w:r>
        <w:t>write</w:t>
      </w:r>
    </w:p>
    <w:p>
      <w:r>
        <w:t>Conceito de write aplicado nos exemplos e diagramas do capítulo.</w:t>
      </w:r>
    </w:p>
    <w:p>
      <w:r>
        <w:rPr>
          <w:b/>
        </w:rPr>
        <w:t xml:space="preserve">Materiais: </w:t>
      </w:r>
      <w:r>
        <w:t>pipe_read_write.png, printf_ate_display.png, resumo_IO.png, stdio_ao_kernel.png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Capítulo 11 • Catálogo semântico • Fonte: 11_Sistemas_Operacionais.zip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ACERVO DIDÁTICO  |  CATÁLOGO SEMÂNTICO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