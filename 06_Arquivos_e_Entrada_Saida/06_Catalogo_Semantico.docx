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— Arquivos e Entrada/Saída</w:t>
      </w:r>
    </w:p>
    <w:p>
      <w:r>
        <w:t>Catálogo semântico dos materiais didáticos | Descrição do conteúdo, representações e vocabulário controlado</w:t>
      </w:r>
    </w:p>
    <w:p>
      <w:r>
        <w:t>Escopo: 8 materiais (6 imagens estáticas e 2 arquivos Markdown). Registro do conteúdo existente, sem propostas de roteiro ou sequenciamento.</w:t>
      </w:r>
    </w:p>
    <w:p>
      <w:pPr>
        <w:pStyle w:val="Heading2"/>
      </w:pPr>
      <w:r>
        <w:t>01. arquivos1.png</w:t>
      </w:r>
    </w:p>
    <w:p>
      <w:r>
        <w:rPr>
          <w:b/>
        </w:rPr>
        <w:t xml:space="preserve">Conteúdo apresentado. </w:t>
      </w:r>
      <w:r>
        <w:t>Explica por que arquivos são necessários para preservar dados após o encerramento de um programa.</w:t>
      </w:r>
    </w:p>
    <w:p>
      <w:r>
        <w:rPr>
          <w:b/>
        </w:rPr>
        <w:t xml:space="preserve">Representação e exemplos. </w:t>
      </w:r>
      <w:r>
        <w:t>Sequência de cinco estados: soma 10 + 20 armazenada na memória; gravação do resultado 30 em arquivo; encerramento e perda do estado em memória; nova execução que lê 30 do arquivo; reutilização do valor em 30 × 2 = 60. Contrasta memória de execução e persistência em arquivo.</w:t>
      </w:r>
    </w:p>
    <w:p>
      <w:r>
        <w:rPr>
          <w:b/>
        </w:rPr>
        <w:t xml:space="preserve">Palavras-chave. </w:t>
      </w:r>
      <w:r>
        <w:t>arquivo · persistência de dados · memória · leitura · escrita</w:t>
      </w:r>
    </w:p>
    <w:p>
      <w:pPr>
        <w:pStyle w:val="Heading2"/>
      </w:pPr>
      <w:r>
        <w:t>02. arquivos2.png</w:t>
      </w:r>
    </w:p>
    <w:p>
      <w:r>
        <w:rPr>
          <w:b/>
        </w:rPr>
        <w:t xml:space="preserve">Conteúdo apresentado. </w:t>
      </w:r>
      <w:r>
        <w:t>Demonstra o ciclo de gravação e recuperação de um resultado numérico em arquivo de texto utilizando funções de stdio.h.</w:t>
      </w:r>
    </w:p>
    <w:p>
      <w:r>
        <w:rPr>
          <w:b/>
        </w:rPr>
        <w:t xml:space="preserve">Representação e exemplos. </w:t>
      </w:r>
      <w:r>
        <w:t>O exemplo calcula iResultado = 10 + 20, abre resultado.txt com fopen em modo w, grava 30 com fprintf e fecha com fclose. Na execução seguinte, abre em modo r, recupera o número com fscanf, fecha o arquivo e multiplica o valor lido por 2, obtendo 60. Apresenta o uso de FILE * e uma síntese das funções.</w:t>
      </w:r>
    </w:p>
    <w:p>
      <w:r>
        <w:rPr>
          <w:b/>
        </w:rPr>
        <w:t xml:space="preserve">Palavras-chave. </w:t>
      </w:r>
      <w:r>
        <w:t>arquivo · persistência de dados · FILE · fopen · fprintf · fscanf · fclose · leitura · escrita</w:t>
      </w:r>
    </w:p>
    <w:p>
      <w:pPr>
        <w:pStyle w:val="Heading2"/>
      </w:pPr>
      <w:r>
        <w:t>03. arquivos3.png</w:t>
      </w:r>
    </w:p>
    <w:p>
      <w:r>
        <w:rPr>
          <w:b/>
        </w:rPr>
        <w:t xml:space="preserve">Conteúdo apresentado. </w:t>
      </w:r>
      <w:r>
        <w:t>Apresenta os três streams padrão de C e sua relação com entrada, saída e erros, distinguindo-os de streams associados a arquivos.</w:t>
      </w:r>
    </w:p>
    <w:p>
      <w:r>
        <w:rPr>
          <w:b/>
        </w:rPr>
        <w:t xml:space="preserve">Representação e exemplos. </w:t>
      </w:r>
      <w:r>
        <w:t>Exemplifica fgets para ler texto de stdin, fopen e fgets para ler arquivo, printf e fprintf para stdout e fprintf(stderr, ...) para erro. Mostra stdin, stdout e stderr como streams predefinidos e FILE * como abstração comum de entrada e saída.</w:t>
      </w:r>
    </w:p>
    <w:p>
      <w:r>
        <w:rPr>
          <w:b/>
        </w:rPr>
        <w:t xml:space="preserve">Palavras-chave. </w:t>
      </w:r>
      <w:r>
        <w:t>stream · stdin · stdout · stderr · FILE · fgets · printf · fprintf · fopen</w:t>
      </w:r>
    </w:p>
    <w:p>
      <w:pPr>
        <w:pStyle w:val="Heading2"/>
      </w:pPr>
      <w:r>
        <w:t>04. arquivos4.png</w:t>
      </w:r>
    </w:p>
    <w:p>
      <w:r>
        <w:rPr>
          <w:b/>
        </w:rPr>
        <w:t xml:space="preserve">Conteúdo apresentado. </w:t>
      </w:r>
      <w:r>
        <w:t>Explica posicionamento dentro de arquivos por meio de fseek e consulta da posição com ftell.</w:t>
      </w:r>
    </w:p>
    <w:p>
      <w:r>
        <w:rPr>
          <w:b/>
        </w:rPr>
        <w:t xml:space="preserve">Representação e exemplos. </w:t>
      </w:r>
      <w:r>
        <w:t>Representa arquivo de texto com posições em bytes a partir de zero e um cursor de leitura. Mostra fseek com SEEK_SET, SEEK_CUR e SEEK_END, incluindo deslocamentos positivos e negativos; demonstra ftell para consultar posição e obter tamanho após ir ao final, retornando ao início para leitura.</w:t>
      </w:r>
    </w:p>
    <w:p>
      <w:r>
        <w:rPr>
          <w:b/>
        </w:rPr>
        <w:t xml:space="preserve">Palavras-chave. </w:t>
      </w:r>
      <w:r>
        <w:t>arquivo · cursor de arquivo · fseek · ftell · SEEK_SET · SEEK_CUR · SEEK_END · posicionamento em arquivo</w:t>
      </w:r>
    </w:p>
    <w:p>
      <w:pPr>
        <w:pStyle w:val="Heading2"/>
      </w:pPr>
      <w:r>
        <w:t>05. arquivos5.png</w:t>
      </w:r>
    </w:p>
    <w:p>
      <w:r>
        <w:rPr>
          <w:b/>
        </w:rPr>
        <w:t xml:space="preserve">Conteúdo apresentado. </w:t>
      </w:r>
      <w:r>
        <w:t>Demonstra a leitura de blocos de bytes de um arquivo usando fread e o avanço da posição de leitura.</w:t>
      </w:r>
    </w:p>
    <w:p>
      <w:r>
        <w:rPr>
          <w:b/>
        </w:rPr>
        <w:t xml:space="preserve">Representação e exemplos. </w:t>
      </w:r>
      <w:r>
        <w:t>Usa arquivo exemplo.txt e buffer de seis bytes; mostra fread(buffer, 1, 6, pArquivo) retornando 6 e deslocando o cursor, seguida de fread(buffer, 1, 5, pArquivo) retornando 5. Exemplifica fseek para reposicionar a leitura e ilustra que leituras sucessivas continuam a partir da posição corrente.</w:t>
      </w:r>
    </w:p>
    <w:p>
      <w:r>
        <w:rPr>
          <w:b/>
        </w:rPr>
        <w:t xml:space="preserve">Palavras-chave. </w:t>
      </w:r>
      <w:r>
        <w:t>arquivo · fread · buffer · cursor de arquivo · fseek · leitura binária</w:t>
      </w:r>
    </w:p>
    <w:p>
      <w:pPr>
        <w:pStyle w:val="Heading2"/>
      </w:pPr>
      <w:r>
        <w:t>06. arquivos6.png</w:t>
      </w:r>
    </w:p>
    <w:p>
      <w:r>
        <w:rPr>
          <w:b/>
        </w:rPr>
        <w:t xml:space="preserve">Conteúdo apresentado. </w:t>
      </w:r>
      <w:r>
        <w:t>Explica a assinatura de fread, o significado de tamanho e quantidade e a interpretação correta de seu retorno.</w:t>
      </w:r>
    </w:p>
    <w:p>
      <w:r>
        <w:rPr>
          <w:b/>
        </w:rPr>
        <w:t xml:space="preserve">Representação e exemplos. </w:t>
      </w:r>
      <w:r>
        <w:t>Apresenta fread(ptr, size, count, stream) e diferencia bytes solicitados de elementos completos lidos. Compara ler 21 bytes como 21 elementos de 1 byte e como 1 elemento de 21 bytes; em leitura parcial, evidencia que o retorno conta elementos completos, não bytes. Inclui avanço da posição e exemplo de leitura do arquivo inteiro em blocos.</w:t>
      </w:r>
    </w:p>
    <w:p>
      <w:r>
        <w:rPr>
          <w:b/>
        </w:rPr>
        <w:t xml:space="preserve">Palavras-chave. </w:t>
      </w:r>
      <w:r>
        <w:t>fread · buffer · leitura binária · cursor de arquivo · FILE · leitura parcial</w:t>
      </w:r>
    </w:p>
    <w:p>
      <w:pPr>
        <w:pStyle w:val="Heading2"/>
      </w:pPr>
      <w:r>
        <w:t>07. exercicio.md</w:t>
      </w:r>
    </w:p>
    <w:p>
      <w:r>
        <w:rPr>
          <w:b/>
        </w:rPr>
        <w:t xml:space="preserve">Conteúdo apresentado. </w:t>
      </w:r>
      <w:r>
        <w:t>Propõe um explorador de arquivos em C dividido em duas etapas incrementais, com reaproveitamento das funções existentes.</w:t>
      </w:r>
    </w:p>
    <w:p>
      <w:r>
        <w:rPr>
          <w:b/>
        </w:rPr>
        <w:t xml:space="preserve">Representação e exemplos. </w:t>
      </w:r>
      <w:r>
        <w:t>Etapa A: adicionar linhas a dados.txt sem apagar o conteúdo, ler sequencialmente com buffer fixo de 128 bytes e tratar arquivo inexistente ou vazio. Etapa B: acrescentar leitura de trecho por posição em bytes e consulta do tamanho, usando fseek, ftell e leitura parcial, sem carregar todo o arquivo na memória. Inclui menus, requisitos e cenários de validação.</w:t>
      </w:r>
    </w:p>
    <w:p>
      <w:r>
        <w:rPr>
          <w:b/>
        </w:rPr>
        <w:t xml:space="preserve">Palavras-chave. </w:t>
      </w:r>
      <w:r>
        <w:t>arquivo · persistência de dados · FILE · fopen · fclose · fgets · fprintf · fseek · ftell · buffer · leitura parcial · tratamento de erros</w:t>
      </w:r>
    </w:p>
    <w:p>
      <w:pPr>
        <w:pStyle w:val="Heading2"/>
      </w:pPr>
      <w:r>
        <w:t>08. gabarito.md</w:t>
      </w:r>
    </w:p>
    <w:p>
      <w:r>
        <w:rPr>
          <w:b/>
        </w:rPr>
        <w:t xml:space="preserve">Conteúdo apresentado. </w:t>
      </w:r>
      <w:r>
        <w:t>Fornece implementação de referência do explorador de arquivos, com as etapas A e B e tratamento das operações de entrada e saída.</w:t>
      </w:r>
    </w:p>
    <w:p>
      <w:r>
        <w:rPr>
          <w:b/>
        </w:rPr>
        <w:t xml:space="preserve">Representação e exemplos. </w:t>
      </w:r>
      <w:r>
        <w:t>Código C organizado em funções para acrescentar texto, exibir conteúdo, ler trecho por posição e consultar tamanho do arquivo. Demonstra abertura e fechamento, leitura em buffer limitado, posicionamento e verificação de resultados, preservando dados entre execuções.</w:t>
      </w:r>
    </w:p>
    <w:p>
      <w:r>
        <w:rPr>
          <w:b/>
        </w:rPr>
        <w:t xml:space="preserve">Palavras-chave. </w:t>
      </w:r>
      <w:r>
        <w:t>arquivo · persistência de dados · FILE · fopen · fclose · fgets · fprintf · fseek · ftell · fread · buffer · leitura parcial · tratamento de erros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Vocabulário único deste capítulo, com definições e índice reverso de materiais. Termos já estabelecidos em capítulos anteriores são mantidos.</w:t>
      </w:r>
    </w:p>
    <w:p>
      <w:r>
        <w:rPr>
          <w:b/>
        </w:rPr>
        <w:t xml:space="preserve">arquivo — </w:t>
      </w:r>
      <w:r>
        <w:t>Recurso persistente de armazenamento e recuperação de dados.</w:t>
      </w:r>
    </w:p>
    <w:p>
      <w:pPr>
        <w:spacing w:after="120"/>
      </w:pPr>
      <w:r>
        <w:t>Materiais: arquivos1.png, arquivos2.png, arquivos4.png, arquivos5.png, exercicio.md, gabarito.md</w:t>
      </w:r>
    </w:p>
    <w:p>
      <w:r>
        <w:rPr>
          <w:b/>
        </w:rPr>
        <w:t xml:space="preserve">buffer — </w:t>
      </w:r>
      <w:r>
        <w:t>Região de memória temporária usada para armazenar dados em trânsito.</w:t>
      </w:r>
    </w:p>
    <w:p>
      <w:pPr>
        <w:spacing w:after="120"/>
      </w:pPr>
      <w:r>
        <w:t>Materiais: arquivos5.png, arquivos6.png, exercicio.md, gabarito.md</w:t>
      </w:r>
    </w:p>
    <w:p>
      <w:r>
        <w:rPr>
          <w:b/>
        </w:rPr>
        <w:t xml:space="preserve">cursor de arquivo — </w:t>
      </w:r>
      <w:r>
        <w:t>Posição corrente de leitura ou escrita em um arquivo.</w:t>
      </w:r>
    </w:p>
    <w:p>
      <w:pPr>
        <w:spacing w:after="120"/>
      </w:pPr>
      <w:r>
        <w:t>Materiais: arquivos4.png, arquivos5.png, arquivos6.png</w:t>
      </w:r>
    </w:p>
    <w:p>
      <w:r>
        <w:rPr>
          <w:b/>
        </w:rPr>
        <w:t xml:space="preserve">escrita — </w:t>
      </w:r>
      <w:r>
        <w:t>Operação de enviar dados para um stream ou arquivo.</w:t>
      </w:r>
    </w:p>
    <w:p>
      <w:pPr>
        <w:spacing w:after="120"/>
      </w:pPr>
      <w:r>
        <w:t>Materiais: arquivos1.png, arquivos2.png</w:t>
      </w:r>
    </w:p>
    <w:p>
      <w:r>
        <w:rPr>
          <w:b/>
        </w:rPr>
        <w:t xml:space="preserve">fclose — </w:t>
      </w:r>
      <w:r>
        <w:t>Função que fecha um stream aberto.</w:t>
      </w:r>
    </w:p>
    <w:p>
      <w:pPr>
        <w:spacing w:after="120"/>
      </w:pPr>
      <w:r>
        <w:t>Materiais: arquivos2.png, exercicio.md, gabarito.md</w:t>
      </w:r>
    </w:p>
    <w:p>
      <w:r>
        <w:rPr>
          <w:b/>
        </w:rPr>
        <w:t xml:space="preserve">fgets — </w:t>
      </w:r>
      <w:r>
        <w:t>Função que lê uma sequência limitada de caracteres de um stream.</w:t>
      </w:r>
    </w:p>
    <w:p>
      <w:pPr>
        <w:spacing w:after="120"/>
      </w:pPr>
      <w:r>
        <w:t>Materiais: arquivos3.png, exercicio.md, gabarito.md</w:t>
      </w:r>
    </w:p>
    <w:p>
      <w:r>
        <w:rPr>
          <w:b/>
        </w:rPr>
        <w:t xml:space="preserve">FILE — </w:t>
      </w:r>
      <w:r>
        <w:t>Tipo de C que representa um stream de entrada ou saída.</w:t>
      </w:r>
    </w:p>
    <w:p>
      <w:pPr>
        <w:spacing w:after="120"/>
      </w:pPr>
      <w:r>
        <w:t>Materiais: arquivos2.png, arquivos3.png, arquivos6.png, exercicio.md, gabarito.md</w:t>
      </w:r>
    </w:p>
    <w:p>
      <w:r>
        <w:rPr>
          <w:b/>
        </w:rPr>
        <w:t xml:space="preserve">fopen — </w:t>
      </w:r>
      <w:r>
        <w:t>Função que abre um arquivo e retorna um ponteiro FILE *.</w:t>
      </w:r>
    </w:p>
    <w:p>
      <w:pPr>
        <w:spacing w:after="120"/>
      </w:pPr>
      <w:r>
        <w:t>Materiais: arquivos2.png, arquivos3.png, exercicio.md, gabarito.md</w:t>
      </w:r>
    </w:p>
    <w:p>
      <w:r>
        <w:rPr>
          <w:b/>
        </w:rPr>
        <w:t xml:space="preserve">fprintf — </w:t>
      </w:r>
      <w:r>
        <w:t>Função de escrita formatada em um stream.</w:t>
      </w:r>
    </w:p>
    <w:p>
      <w:pPr>
        <w:spacing w:after="120"/>
      </w:pPr>
      <w:r>
        <w:t>Materiais: arquivos2.png, arquivos3.png, exercicio.md, gabarito.md</w:t>
      </w:r>
    </w:p>
    <w:p>
      <w:r>
        <w:rPr>
          <w:b/>
        </w:rPr>
        <w:t xml:space="preserve">fread — </w:t>
      </w:r>
      <w:r>
        <w:t>Função de leitura de blocos de elementos de um stream.</w:t>
      </w:r>
    </w:p>
    <w:p>
      <w:pPr>
        <w:spacing w:after="120"/>
      </w:pPr>
      <w:r>
        <w:t>Materiais: arquivos5.png, arquivos6.png, gabarito.md</w:t>
      </w:r>
    </w:p>
    <w:p>
      <w:r>
        <w:rPr>
          <w:b/>
        </w:rPr>
        <w:t xml:space="preserve">fscanf — </w:t>
      </w:r>
      <w:r>
        <w:t>Função de leitura formatada de um stream.</w:t>
      </w:r>
    </w:p>
    <w:p>
      <w:pPr>
        <w:spacing w:after="120"/>
      </w:pPr>
      <w:r>
        <w:t>Materiais: arquivos2.png</w:t>
      </w:r>
    </w:p>
    <w:p>
      <w:r>
        <w:rPr>
          <w:b/>
        </w:rPr>
        <w:t xml:space="preserve">fseek — </w:t>
      </w:r>
      <w:r>
        <w:t>Função que altera a posição corrente de um stream de arquivo.</w:t>
      </w:r>
    </w:p>
    <w:p>
      <w:pPr>
        <w:spacing w:after="120"/>
      </w:pPr>
      <w:r>
        <w:t>Materiais: arquivos4.png, arquivos5.png, exercicio.md, gabarito.md</w:t>
      </w:r>
    </w:p>
    <w:p>
      <w:r>
        <w:rPr>
          <w:b/>
        </w:rPr>
        <w:t xml:space="preserve">ftell — </w:t>
      </w:r>
      <w:r>
        <w:t>Função que informa a posição corrente de um stream de arquivo.</w:t>
      </w:r>
    </w:p>
    <w:p>
      <w:pPr>
        <w:spacing w:after="120"/>
      </w:pPr>
      <w:r>
        <w:t>Materiais: arquivos4.png, exercicio.md, gabarito.md</w:t>
      </w:r>
    </w:p>
    <w:p>
      <w:r>
        <w:rPr>
          <w:b/>
        </w:rPr>
        <w:t xml:space="preserve">leitura — </w:t>
      </w:r>
      <w:r>
        <w:t>Operação de obter dados de um stream ou arquivo.</w:t>
      </w:r>
    </w:p>
    <w:p>
      <w:pPr>
        <w:spacing w:after="120"/>
      </w:pPr>
      <w:r>
        <w:t>Materiais: arquivos1.png, arquivos2.png</w:t>
      </w:r>
    </w:p>
    <w:p>
      <w:r>
        <w:rPr>
          <w:b/>
        </w:rPr>
        <w:t xml:space="preserve">leitura binária — </w:t>
      </w:r>
      <w:r>
        <w:t>Leitura de dados em blocos sem interpretação textual automática.</w:t>
      </w:r>
    </w:p>
    <w:p>
      <w:pPr>
        <w:spacing w:after="120"/>
      </w:pPr>
      <w:r>
        <w:t>Materiais: arquivos5.png, arquivos6.png</w:t>
      </w:r>
    </w:p>
    <w:p>
      <w:r>
        <w:rPr>
          <w:b/>
        </w:rPr>
        <w:t xml:space="preserve">leitura parcial — </w:t>
      </w:r>
      <w:r>
        <w:t>Leitura que obtém menos dados ou elementos completos que o solicitado.</w:t>
      </w:r>
    </w:p>
    <w:p>
      <w:pPr>
        <w:spacing w:after="120"/>
      </w:pPr>
      <w:r>
        <w:t>Materiais: arquivos6.png, exercicio.md, gabarito.md</w:t>
      </w:r>
    </w:p>
    <w:p>
      <w:r>
        <w:rPr>
          <w:b/>
        </w:rPr>
        <w:t xml:space="preserve">memória — </w:t>
      </w:r>
      <w:r>
        <w:t>Armazenamento de dados durante a execução do programa.</w:t>
      </w:r>
    </w:p>
    <w:p>
      <w:pPr>
        <w:spacing w:after="120"/>
      </w:pPr>
      <w:r>
        <w:t>Materiais: arquivos1.png</w:t>
      </w:r>
    </w:p>
    <w:p>
      <w:r>
        <w:rPr>
          <w:b/>
        </w:rPr>
        <w:t xml:space="preserve">persistência de dados — </w:t>
      </w:r>
      <w:r>
        <w:t>Conservação de informações para uso após o término da execução.</w:t>
      </w:r>
    </w:p>
    <w:p>
      <w:pPr>
        <w:spacing w:after="120"/>
      </w:pPr>
      <w:r>
        <w:t>Materiais: arquivos1.png, arquivos2.png, exercicio.md, gabarito.md</w:t>
      </w:r>
    </w:p>
    <w:p>
      <w:r>
        <w:rPr>
          <w:b/>
        </w:rPr>
        <w:t xml:space="preserve">posicionamento em arquivo — </w:t>
      </w:r>
      <w:r>
        <w:t>Movimentação ou consulta da posição corrente em um arquivo.</w:t>
      </w:r>
    </w:p>
    <w:p>
      <w:pPr>
        <w:spacing w:after="120"/>
      </w:pPr>
      <w:r>
        <w:t>Materiais: arquivos4.png</w:t>
      </w:r>
    </w:p>
    <w:p>
      <w:r>
        <w:rPr>
          <w:b/>
        </w:rPr>
        <w:t xml:space="preserve">printf — </w:t>
      </w:r>
      <w:r>
        <w:t>Função de saída formatada no stdout.</w:t>
      </w:r>
    </w:p>
    <w:p>
      <w:pPr>
        <w:spacing w:after="120"/>
      </w:pPr>
      <w:r>
        <w:t>Materiais: arquivos3.png</w:t>
      </w:r>
    </w:p>
    <w:p>
      <w:r>
        <w:rPr>
          <w:b/>
        </w:rPr>
        <w:t xml:space="preserve">SEEK_CUR — </w:t>
      </w:r>
      <w:r>
        <w:t>Referência de posicionamento relativa à posição corrente.</w:t>
      </w:r>
    </w:p>
    <w:p>
      <w:pPr>
        <w:spacing w:after="120"/>
      </w:pPr>
      <w:r>
        <w:t>Materiais: arquivos4.png</w:t>
      </w:r>
    </w:p>
    <w:p>
      <w:r>
        <w:rPr>
          <w:b/>
        </w:rPr>
        <w:t xml:space="preserve">SEEK_END — </w:t>
      </w:r>
      <w:r>
        <w:t>Referência de posicionamento relativa ao fim do arquivo.</w:t>
      </w:r>
    </w:p>
    <w:p>
      <w:pPr>
        <w:spacing w:after="120"/>
      </w:pPr>
      <w:r>
        <w:t>Materiais: arquivos4.png</w:t>
      </w:r>
    </w:p>
    <w:p>
      <w:r>
        <w:rPr>
          <w:b/>
        </w:rPr>
        <w:t xml:space="preserve">SEEK_SET — </w:t>
      </w:r>
      <w:r>
        <w:t>Referência de posicionamento relativa ao início do arquivo.</w:t>
      </w:r>
    </w:p>
    <w:p>
      <w:pPr>
        <w:spacing w:after="120"/>
      </w:pPr>
      <w:r>
        <w:t>Materiais: arquivos4.png</w:t>
      </w:r>
    </w:p>
    <w:p>
      <w:r>
        <w:rPr>
          <w:b/>
        </w:rPr>
        <w:t xml:space="preserve">stderr — </w:t>
      </w:r>
      <w:r>
        <w:t>Stream padrão de saída de erros.</w:t>
      </w:r>
    </w:p>
    <w:p>
      <w:pPr>
        <w:spacing w:after="120"/>
      </w:pPr>
      <w:r>
        <w:t>Materiais: arquivos3.png</w:t>
      </w:r>
    </w:p>
    <w:p>
      <w:r>
        <w:rPr>
          <w:b/>
        </w:rPr>
        <w:t xml:space="preserve">stdin — </w:t>
      </w:r>
      <w:r>
        <w:t>Stream padrão de entrada.</w:t>
      </w:r>
    </w:p>
    <w:p>
      <w:pPr>
        <w:spacing w:after="120"/>
      </w:pPr>
      <w:r>
        <w:t>Materiais: arquivos3.png</w:t>
      </w:r>
    </w:p>
    <w:p>
      <w:r>
        <w:rPr>
          <w:b/>
        </w:rPr>
        <w:t xml:space="preserve">stdout — </w:t>
      </w:r>
      <w:r>
        <w:t>Stream padrão de saída.</w:t>
      </w:r>
    </w:p>
    <w:p>
      <w:pPr>
        <w:spacing w:after="120"/>
      </w:pPr>
      <w:r>
        <w:t>Materiais: arquivos3.png</w:t>
      </w:r>
    </w:p>
    <w:p>
      <w:r>
        <w:rPr>
          <w:b/>
        </w:rPr>
        <w:t xml:space="preserve">stream — </w:t>
      </w:r>
      <w:r>
        <w:t>Abstração de fluxo de dados de entrada ou saída em C.</w:t>
      </w:r>
    </w:p>
    <w:p>
      <w:pPr>
        <w:spacing w:after="120"/>
      </w:pPr>
      <w:r>
        <w:t>Materiais: arquivos3.png</w:t>
      </w:r>
    </w:p>
    <w:p>
      <w:r>
        <w:rPr>
          <w:b/>
        </w:rPr>
        <w:t xml:space="preserve">tratamento de erros — </w:t>
      </w:r>
      <w:r>
        <w:t>Verificação e resposta a falhas durante operações do programa.</w:t>
      </w:r>
    </w:p>
    <w:p>
      <w:pPr>
        <w:spacing w:after="120"/>
      </w:pPr>
      <w:r>
        <w:t>Materiais: exercicio.md, gabarito.md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Catálogo semântico · Capítulo 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