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— Sistemas de Numeração</w:t>
      </w:r>
    </w:p>
    <w:p>
      <w:r>
        <w:t>Catálogo semântico de materiais didáticos | 14 arquivos: 9 PNG, 3 GIF e 2 Markdown</w:t>
      </w:r>
    </w:p>
    <w:p>
      <w:r>
        <w:t>Escopo: descrição do conteúdo efetivamente apresentado em cada material, incluindo representações, exemplos e conceitos. Palavras-chave padronizadas e glossário com índice reverso ao final. Os registros não constituem roteiros de aula.</w:t>
      </w:r>
    </w:p>
    <w:p>
      <w:pPr>
        <w:pStyle w:val="Heading1"/>
      </w:pPr>
      <w:r>
        <w:t>Registros dos materiais</w:t>
      </w:r>
    </w:p>
    <w:p>
      <w:pPr>
        <w:pStyle w:val="Heading2"/>
      </w:pPr>
      <w:r>
        <w:t>01. sistemas_representacao_numericas.png</w:t>
      </w:r>
    </w:p>
    <w:p>
      <w:r>
        <w:t>Tipo: Imagem</w:t>
      </w:r>
    </w:p>
    <w:p>
      <w:r>
        <w:t>Conteúdo apresentado: Introduz o conceito de sistema posicional, comparando a escrita de valores em bases distintas. Demonstra que o valor de um algarismo depende de sua posição e da potência da base correspondente.</w:t>
      </w:r>
    </w:p>
    <w:p>
      <w:r>
        <w:t>Representação e exemplos: Exemplos numéricos de decomposição, comparação de símbolos de diferentes bases e síntese de conversões.</w:t>
      </w:r>
    </w:p>
    <w:p>
      <w:r>
        <w:t>Palavras-chave: base numérica, valor posicional, sistema binário, sistema decimal, sistema hexadecimal, conversão de bases</w:t>
      </w:r>
    </w:p>
    <w:p>
      <w:pPr>
        <w:pStyle w:val="Heading2"/>
      </w:pPr>
      <w:r>
        <w:t>02. sistemas_representacao_numerica2.png</w:t>
      </w:r>
    </w:p>
    <w:p>
      <w:r>
        <w:t>Tipo: Imagem</w:t>
      </w:r>
    </w:p>
    <w:p>
      <w:r>
        <w:t>Conteúdo apresentado: Apresenta sistemas de numeração posicionais com diferentes bases, incluindo binário, decimal e hexadecimal. Discute a base, os símbolos disponíveis, os pesos posicionais e a equivalência de um mesmo valor entre notações.</w:t>
      </w:r>
    </w:p>
    <w:p>
      <w:r>
        <w:t>Representação e exemplos: Quadros comparativos, exemplos de decomposição por potências da base e tabela de correspondências.</w:t>
      </w:r>
    </w:p>
    <w:p>
      <w:r>
        <w:t>Palavras-chave: sistema binário, sistema decimal, sistema hexadecimal, base numérica, valor posicional, conversão de bases</w:t>
      </w:r>
    </w:p>
    <w:p>
      <w:pPr>
        <w:pStyle w:val="Heading2"/>
      </w:pPr>
      <w:r>
        <w:t>03. bit.png</w:t>
      </w:r>
    </w:p>
    <w:p>
      <w:r>
        <w:t>Tipo: Imagem</w:t>
      </w:r>
    </w:p>
    <w:p>
      <w:r>
        <w:t>Conteúdo apresentado: Define o bit como unidade mínima de informação digital, com estados 0 e 1. Relaciona esses estados a duas possibilidades e à representação de decisões ou condições em sistemas digitais.</w:t>
      </w:r>
    </w:p>
    <w:p>
      <w:r>
        <w:t>Representação e exemplos: Quadros com os símbolos 0 e 1, associação a estados e exemplos de uso de informação binária.</w:t>
      </w:r>
    </w:p>
    <w:p>
      <w:r>
        <w:t>Palavras-chave: bit, representação binária, informação digital, estado binário</w:t>
      </w:r>
    </w:p>
    <w:p>
      <w:pPr>
        <w:pStyle w:val="Heading2"/>
      </w:pPr>
      <w:r>
        <w:t>04. bit_byte_nibble.png</w:t>
      </w:r>
    </w:p>
    <w:p>
      <w:r>
        <w:t>Tipo: Imagem</w:t>
      </w:r>
    </w:p>
    <w:p>
      <w:r>
        <w:t>Conteúdo apresentado: Distingue bit, nibble e byte: 1 bit comporta duas possibilidades, 4 bits formam um nibble com 16 combinações e 8 bits formam um byte com 256 combinações. Explica o agrupamento de bits e a relação entre essas unidades.</w:t>
      </w:r>
    </w:p>
    <w:p>
      <w:r>
        <w:t>Representação e exemplos: Sequências de 1, 4 e 8 bits; expressões 2¹, 2⁴ e 2⁸; tabela e exemplos de agrupamento.</w:t>
      </w:r>
    </w:p>
    <w:p>
      <w:r>
        <w:t>Palavras-chave: bit, nibble, byte, potência de dois, combinação de valores</w:t>
      </w:r>
    </w:p>
    <w:p>
      <w:pPr>
        <w:pStyle w:val="Heading2"/>
      </w:pPr>
      <w:r>
        <w:t>05. combinacao_bits.png</w:t>
      </w:r>
    </w:p>
    <w:p>
      <w:r>
        <w:t>Tipo: Imagem</w:t>
      </w:r>
    </w:p>
    <w:p>
      <w:r>
        <w:t>Conteúdo apresentado: Apresenta o crescimento do número de combinações de n bits pela expressão 2ⁿ. Exemplifica os casos de 1, 2 e 3 bits, chegando à fórmula geral e mostrando que cada bit adicional duplica o número de combinações.</w:t>
      </w:r>
    </w:p>
    <w:p>
      <w:r>
        <w:t>Representação e exemplos: Tabelas de combinações para pequenas larguras, potências de dois e exemplos binários.</w:t>
      </w:r>
    </w:p>
    <w:p>
      <w:r>
        <w:t>Palavras-chave: bit, combinação de valores, potência de dois, representação binária</w:t>
      </w:r>
    </w:p>
    <w:p>
      <w:pPr>
        <w:pStyle w:val="Heading2"/>
      </w:pPr>
      <w:r>
        <w:t>06. contagem_0_a_15.gif</w:t>
      </w:r>
    </w:p>
    <w:p>
      <w:r>
        <w:t>Tipo: GIF</w:t>
      </w:r>
    </w:p>
    <w:p>
      <w:r>
        <w:t>Conteúdo apresentado: Anima a contagem binária de 0000 a 1111, relacionando cada configuração de quatro bits ao valor decimal de 0 a 15. Mostra o efeito dos pesos posicionais na soma.</w:t>
      </w:r>
    </w:p>
    <w:p>
      <w:r>
        <w:t>Representação e exemplos: Quatro posições de pesos 8, 4, 2 e 1; ativação progressiva dos bits e atualização da soma e do valor decimal.</w:t>
      </w:r>
    </w:p>
    <w:p>
      <w:r>
        <w:t>Palavras-chave: representação binária, sistema decimal, valor posicional, potência de dois, nibble</w:t>
      </w:r>
    </w:p>
    <w:p>
      <w:pPr>
        <w:pStyle w:val="Heading2"/>
      </w:pPr>
      <w:r>
        <w:t>07. contagem_0_a_15_hexa.gif</w:t>
      </w:r>
    </w:p>
    <w:p>
      <w:r>
        <w:t>Tipo: GIF</w:t>
      </w:r>
    </w:p>
    <w:p>
      <w:r>
        <w:t>Conteúdo apresentado: Anima as 16 combinações de um nibble e apresenta simultaneamente suas interpretações binária, decimal e hexadecimal. Evidencia a correspondência entre quatro bits e um dígito hexadecimal.</w:t>
      </w:r>
    </w:p>
    <w:p>
      <w:r>
        <w:t>Representação e exemplos: Contador de 0000 a 1111; valores decimais 0–15 e dígitos hexadecimais 0–F, com mudança sincronizada.</w:t>
      </w:r>
    </w:p>
    <w:p>
      <w:r>
        <w:t>Palavras-chave: representação binária, sistema decimal, sistema hexadecimal, nibble, conversão de bases</w:t>
      </w:r>
    </w:p>
    <w:p>
      <w:pPr>
        <w:pStyle w:val="Heading2"/>
      </w:pPr>
      <w:r>
        <w:t>08. hexadecimal.png</w:t>
      </w:r>
    </w:p>
    <w:p>
      <w:r>
        <w:t>Tipo: Imagem</w:t>
      </w:r>
    </w:p>
    <w:p>
      <w:r>
        <w:t>Conteúdo apresentado: Introduz o sistema hexadecimal de base 16, com dígitos 0–9 e A–F. Relaciona cada dígito hexadecimal a quatro bits e demonstra conversões entre binário, decimal e hexadecimal por agrupamento em nibbles.</w:t>
      </w:r>
    </w:p>
    <w:p>
      <w:r>
        <w:t>Representação e exemplos: Tabela de correspondências de 0000–1111 com 0–F e exemplos de conversão posicional.</w:t>
      </w:r>
    </w:p>
    <w:p>
      <w:r>
        <w:t>Palavras-chave: sistema hexadecimal, representação binária, sistema decimal, nibble, conversão de bases, valor posicional</w:t>
      </w:r>
    </w:p>
    <w:p>
      <w:pPr>
        <w:pStyle w:val="Heading2"/>
      </w:pPr>
      <w:r>
        <w:t>09. msb_lsb.png</w:t>
      </w:r>
    </w:p>
    <w:p>
      <w:r>
        <w:t>Tipo: Imagem</w:t>
      </w:r>
    </w:p>
    <w:p>
      <w:r>
        <w:t>Conteúdo apresentado: Define MSB (bit mais significativo) e LSB (bit menos significativo) pela posição e pelo peso, não pelo valor 0 ou 1 armazenado. Explica o crescimento dos pesos das posições binárias e a relevância do bit extremo em interpretações numéricas.</w:t>
      </w:r>
    </w:p>
    <w:p>
      <w:r>
        <w:t>Representação e exemplos: Byte com posições 7 a 0 e pesos 128 a 1; marcação das extremidades e exemplo de paridade associado ao LSB.</w:t>
      </w:r>
    </w:p>
    <w:p>
      <w:r>
        <w:t>Palavras-chave: msb, lsb, byte, valor posicional, representação binária</w:t>
      </w:r>
    </w:p>
    <w:p>
      <w:pPr>
        <w:pStyle w:val="Heading2"/>
      </w:pPr>
      <w:r>
        <w:t>10. signed_unsigned.png</w:t>
      </w:r>
    </w:p>
    <w:p>
      <w:r>
        <w:t>Tipo: Imagem</w:t>
      </w:r>
    </w:p>
    <w:p>
      <w:r>
        <w:t>Conteúdo apresentado: Contrasta interpretações com e sem sinal e demonstra que a mesma sequência de bits pode representar números diferentes. Ilustra a leitura de 1010 como 10 em unsigned e −6 em signed, em complemento de dois, no modelo didático de quatro bits; relaciona a interpretação aos tipos inteiros em C.</w:t>
      </w:r>
    </w:p>
    <w:p>
      <w:r>
        <w:t>Representação e exemplos: Diagramas de quatro bits com setas, cálculo com peso negativo do MSB, tabelas comparativas de valores e faixas, e declarações signed char e unsigned char acompanhadas da ressalva do modelo didático de quatro bits.</w:t>
      </w:r>
    </w:p>
    <w:p>
      <w:r>
        <w:t xml:space="preserve">Palavras-chave:</w:t>
      </w:r>
      <w:r>
        <w:t xml:space="preserve"> inteiro com sinal, inteiro sem sinal, complemento de dois, byte, representação binária, tipos inteiros em C</w:t>
      </w:r>
    </w:p>
    <w:p>
      <w:pPr>
        <w:pStyle w:val="Heading2"/>
      </w:pPr>
      <w:r>
        <w:t>11. signed_unsigned.gif</w:t>
      </w:r>
    </w:p>
    <w:p>
      <w:r>
        <w:t>Tipo: GIF</w:t>
      </w:r>
    </w:p>
    <w:p>
      <w:r>
        <w:t>Conteúdo apresentado: Compara dois objetos de oito bits: unsigned char com valor 255 e signed char com valor −1, no modelo de complemento de dois. A animação apresenta progressivamente as representações, iguais a 11111111 quando ambas estão exibidas, destaca as linhas de código e acrescenta as saídas unsigned: 255 e signed: -1 ao terminal; os valores dos objetos não mudam.</w:t>
      </w:r>
    </w:p>
    <w:p>
      <w:r>
        <w:t>Representação e exemplos: Código em C com variáveis signed e unsigned, representação dos bits e atualização das saídas no terminal.</w:t>
      </w:r>
    </w:p>
    <w:p>
      <w:r>
        <w:t xml:space="preserve">Palavras-chave:</w:t>
      </w:r>
      <w:r>
        <w:t xml:space="preserve"> inteiro com sinal, inteiro sem sinal, complemento de dois, byte, representação binária, tipos inteiros em C</w:t>
      </w:r>
    </w:p>
    <w:p>
      <w:pPr>
        <w:pStyle w:val="Heading2"/>
      </w:pPr>
      <w:r>
        <w:t>12. signed_unsigned2.png</w:t>
      </w:r>
    </w:p>
    <w:p>
      <w:r>
        <w:t>Tipo: Imagem</w:t>
      </w:r>
    </w:p>
    <w:p>
      <w:r>
        <w:t>Conteúdo apresentado: Explica o comportamento de signed e unsigned para todas as 16 combinações de quatro bits, destacando a representação em complemento de dois e a faixa de valores possível em cada interpretação.</w:t>
      </w:r>
    </w:p>
    <w:p>
      <w:r>
        <w:t>Representação e exemplos: Tabela lado a lado de valores unsigned 0–15 e signed −8 a 7; demonstração do peso do bit mais significativo.</w:t>
      </w:r>
    </w:p>
    <w:p>
      <w:r>
        <w:t xml:space="preserve">Palavras-chave:</w:t>
      </w:r>
      <w:r>
        <w:t xml:space="preserve"> inteiro com sinal, inteiro sem sinal, complemento de dois, nibble, combinação de valores, msb</w:t>
      </w:r>
    </w:p>
    <w:p>
      <w:pPr>
        <w:pStyle w:val="Heading2"/>
      </w:pPr>
      <w:r>
        <w:t>13. exercicio.md</w:t>
      </w:r>
    </w:p>
    <w:p>
      <w:r>
        <w:t>Tipo: Exercício</w:t>
      </w:r>
    </w:p>
    <w:p>
      <w:r>
        <w:t>Conteúdo apresentado: Propõe interpretar o byte 11010110 como valor unsigned, converter para hexadecimal, identificar seus dois nibbles, localizar MSB e LSB e calcular os pesos dos bits ativos. Solicita também interpretação signed em complemento de dois, contagem de combinações e intervalos de 4 e 8 bits.</w:t>
      </w:r>
    </w:p>
    <w:p>
      <w:r>
        <w:t>Representação e exemplos: Quatro grupos de atividades com cálculos justificados; não requer programação em C.</w:t>
      </w:r>
    </w:p>
    <w:p>
      <w:r>
        <w:t xml:space="preserve">Palavras-chave:</w:t>
      </w:r>
      <w:r>
        <w:t xml:space="preserve"> byte, nibble, representação binária, conversão de bases, msb, lsb, complemento de dois, inteiro com sinal, inteiro sem sinal, combinação de valores</w:t>
      </w:r>
    </w:p>
    <w:p>
      <w:pPr>
        <w:pStyle w:val="Heading2"/>
      </w:pPr>
      <w:r>
        <w:t>14. gabarito.md</w:t>
      </w:r>
    </w:p>
    <w:p>
      <w:r>
        <w:t>Tipo: Gabarito</w:t>
      </w:r>
    </w:p>
    <w:p>
      <w:r>
        <w:t>Conteúdo apresentado: Resolve o exercício com 11010110₂ = 214 decimal = 0xD6, dois nibbles, MSB na posição 7 e LSB na posição 0. Explica os pesos 128+64+16+4+2 e a interpretação signed como −42 em complemento de dois; explicita 16 e 256 combinações e os intervalos de 8 bits.</w:t>
      </w:r>
    </w:p>
    <w:p>
      <w:r>
        <w:t>Representação e exemplos: Tabelas posicionais, inversão de bits seguida de soma de 1, fórmula 2ⁿ, critérios de avaliação e erros comuns.</w:t>
      </w:r>
    </w:p>
    <w:p>
      <w:r>
        <w:t xml:space="preserve">Palavras-chave:</w:t>
      </w:r>
      <w:r>
        <w:t xml:space="preserve"> byte, nibble, representação binária, conversão de bases, msb, lsb, complemento de dois, inteiro com sinal, inteiro sem sinal, combinação de valores</w:t>
      </w:r>
    </w:p>
    <w:p>
      <w:pPr>
        <w:pStyle w:val="Heading1"/>
      </w:pPr>
      <w:r>
        <w:t>Glossário de palavras-chave</w:t>
      </w:r>
    </w:p>
    <w:p>
      <w:r>
        <w:t>Vocabulário controlado do capítulo. Cada termo aparece uma única vez neste glossário; a lista de arquivos constitui índice reverso. As mesmas etiquetas podem ser repetidas nos registros individuais.</w:t>
      </w:r>
    </w:p>
    <w:p>
      <w:r>
        <w:rPr>
          <w:b/>
        </w:rPr>
        <w:t xml:space="preserve">base numérica</w:t>
      </w:r>
      <w:r>
        <w:t xml:space="preserve"> — Quantidade de símbolos distintos e fundamento dos pesos posicionais de um sistema de numeração.</w:t>
      </w:r>
    </w:p>
    <w:p>
      <w:pPr/>
      <w:r>
        <w:t xml:space="preserve">Materiais:</w:t>
      </w:r>
      <w:r>
        <w:t xml:space="preserve"> sistemas_representacao_numerica2.png, sistemas_representacao_numericas.png</w:t>
      </w:r>
    </w:p>
    <w:p>
      <w:r>
        <w:rPr>
          <w:b/>
        </w:rPr>
        <w:t xml:space="preserve">bit</w:t>
      </w:r>
      <w:r>
        <w:t xml:space="preserve"> — Unidade binária que admite os valores 0 e 1.</w:t>
      </w:r>
    </w:p>
    <w:p>
      <w:pPr/>
      <w:r>
        <w:t xml:space="preserve">Materiais:</w:t>
      </w:r>
      <w:r>
        <w:t xml:space="preserve"> bit.png, bit_byte_nibble.png, combinacao_bits.png</w:t>
      </w:r>
    </w:p>
    <w:p>
      <w:r>
        <w:rPr>
          <w:b/>
        </w:rPr>
        <w:t xml:space="preserve">byte</w:t>
      </w:r>
      <w:r>
        <w:t xml:space="preserve"> — Agrupamento de oito bits.</w:t>
      </w:r>
    </w:p>
    <w:p>
      <w:pPr/>
      <w:r>
        <w:t xml:space="preserve">Materiais:</w:t>
      </w:r>
      <w:r>
        <w:t xml:space="preserve"> bit_byte_nibble.png, exercicio.md, gabarito.md, msb_lsb.png, signed_unsigned.gif, signed_unsigned.png</w:t>
      </w:r>
    </w:p>
    <w:p>
      <w:r>
        <w:rPr>
          <w:b/>
        </w:rPr>
        <w:t xml:space="preserve">combinação de valores</w:t>
      </w:r>
      <w:r>
        <w:t xml:space="preserve"> — Uma configuração possível dos estados de um conjunto de bits.</w:t>
      </w:r>
    </w:p>
    <w:p>
      <w:pPr/>
      <w:r>
        <w:t xml:space="preserve">Materiais:</w:t>
      </w:r>
      <w:r>
        <w:t xml:space="preserve"> bit_byte_nibble.png, combinacao_bits.png, exercicio.md, gabarito.md, signed_unsigned2.png</w:t>
      </w:r>
    </w:p>
    <w:p>
      <w:r>
        <w:rPr>
          <w:b/>
        </w:rPr>
        <w:t xml:space="preserve">complemento de dois</w:t>
      </w:r>
      <w:r>
        <w:t xml:space="preserve"> — Representação usual de inteiros com sinal em que padrões de bits podem codificar valores negativos.</w:t>
      </w:r>
    </w:p>
    <w:p>
      <w:pPr/>
      <w:r>
        <w:t xml:space="preserve">Materiais:</w:t>
      </w:r>
      <w:r>
        <w:t xml:space="preserve"> exercicio.md, gabarito.md, signed_unsigned.gif, signed_unsigned.png, signed_unsigned2.png</w:t>
      </w:r>
    </w:p>
    <w:p>
      <w:r>
        <w:rPr>
          <w:b/>
        </w:rPr>
        <w:t xml:space="preserve">conversão de bases</w:t>
      </w:r>
      <w:r>
        <w:t xml:space="preserve"> — Transformação da representação de um mesmo valor entre sistemas de numeração.</w:t>
      </w:r>
    </w:p>
    <w:p>
      <w:pPr/>
      <w:r>
        <w:t xml:space="preserve">Materiais:</w:t>
      </w:r>
      <w:r>
        <w:t xml:space="preserve"> contagem_0_a_15_hexa.gif, exercicio.md, gabarito.md, hexadecimal.png, sistemas_representacao_numerica2.png, sistemas_representacao_numericas.png</w:t>
      </w:r>
    </w:p>
    <w:p>
      <w:r>
        <w:rPr>
          <w:b/>
        </w:rPr>
        <w:t xml:space="preserve">estado binário</w:t>
      </w:r>
      <w:r>
        <w:t xml:space="preserve"> — Uma das duas alternativas possíveis representadas por um bit.</w:t>
      </w:r>
    </w:p>
    <w:p>
      <w:pPr/>
      <w:r>
        <w:t xml:space="preserve">Materiais:</w:t>
      </w:r>
      <w:r>
        <w:t xml:space="preserve"> bit.png</w:t>
      </w:r>
    </w:p>
    <w:p>
      <w:r>
        <w:rPr>
          <w:b/>
        </w:rPr>
        <w:t xml:space="preserve">informação digital</w:t>
      </w:r>
      <w:r>
        <w:t xml:space="preserve"> — Informação codificada por estados discretos, frequentemente binários.</w:t>
      </w:r>
    </w:p>
    <w:p>
      <w:pPr/>
      <w:r>
        <w:t xml:space="preserve">Materiais:</w:t>
      </w:r>
      <w:r>
        <w:t xml:space="preserve"> bit.png</w:t>
      </w:r>
    </w:p>
    <w:p>
      <w:r>
        <w:rPr>
          <w:b/>
        </w:rPr>
        <w:t xml:space="preserve">inteiro com sinal</w:t>
      </w:r>
      <w:r>
        <w:t xml:space="preserve"> — Interpretação ou tipo inteiro que admite valores negativos e não negativos.</w:t>
      </w:r>
    </w:p>
    <w:p>
      <w:pPr/>
      <w:r>
        <w:t xml:space="preserve">Materiais:</w:t>
      </w:r>
      <w:r>
        <w:t xml:space="preserve"> exercicio.md, gabarito.md, signed_unsigned.gif, signed_unsigned.png, signed_unsigned2.png</w:t>
      </w:r>
    </w:p>
    <w:p>
      <w:r>
        <w:rPr>
          <w:b/>
        </w:rPr>
        <w:t xml:space="preserve">inteiro sem sinal</w:t>
      </w:r>
      <w:r>
        <w:t xml:space="preserve"> — Interpretação ou tipo inteiro sem sinal, que representa apenas valores não negativos.</w:t>
      </w:r>
    </w:p>
    <w:p>
      <w:pPr/>
      <w:r>
        <w:t xml:space="preserve">Materiais:</w:t>
      </w:r>
      <w:r>
        <w:t xml:space="preserve"> exercicio.md, gabarito.md, signed_unsigned.gif, signed_unsigned.png, signed_unsigned2.png</w:t>
      </w:r>
    </w:p>
    <w:p>
      <w:r>
        <w:rPr>
          <w:b/>
        </w:rPr>
        <w:t xml:space="preserve">lsb</w:t>
      </w:r>
      <w:r>
        <w:t xml:space="preserve"> — Bit menos significativo, localizado na posição de menor peso.</w:t>
      </w:r>
    </w:p>
    <w:p>
      <w:pPr/>
      <w:r>
        <w:t xml:space="preserve">Materiais:</w:t>
      </w:r>
      <w:r>
        <w:t xml:space="preserve"> exercicio.md, gabarito.md, msb_lsb.png</w:t>
      </w:r>
    </w:p>
    <w:p>
      <w:r>
        <w:rPr>
          <w:b/>
        </w:rPr>
        <w:t xml:space="preserve">msb</w:t>
      </w:r>
      <w:r>
        <w:t xml:space="preserve"> — Bit mais significativo, localizado na posição de maior peso.</w:t>
      </w:r>
    </w:p>
    <w:p>
      <w:pPr/>
      <w:r>
        <w:t xml:space="preserve">Materiais:</w:t>
      </w:r>
      <w:r>
        <w:t xml:space="preserve"> exercicio.md, gabarito.md, msb_lsb.png, signed_unsigned2.png</w:t>
      </w:r>
    </w:p>
    <w:p>
      <w:r>
        <w:rPr>
          <w:b/>
        </w:rPr>
        <w:t xml:space="preserve">nibble</w:t>
      </w:r>
      <w:r>
        <w:t xml:space="preserve"> — Agrupamento de quatro bits.</w:t>
      </w:r>
    </w:p>
    <w:p>
      <w:pPr/>
      <w:r>
        <w:t xml:space="preserve">Materiais:</w:t>
      </w:r>
      <w:r>
        <w:t xml:space="preserve"> bit_byte_nibble.png, contagem_0_a_15.gif, contagem_0_a_15_hexa.gif, exercicio.md, gabarito.md, hexadecimal.png, signed_unsigned2.png</w:t>
      </w:r>
    </w:p>
    <w:p>
      <w:r>
        <w:rPr>
          <w:b/>
        </w:rPr>
        <w:t xml:space="preserve">potência de dois</w:t>
      </w:r>
      <w:r>
        <w:t xml:space="preserve"> — Expressão 2ⁿ, usada para pesos binários e quantidade de combinações de n bits.</w:t>
      </w:r>
    </w:p>
    <w:p>
      <w:pPr/>
      <w:r>
        <w:t xml:space="preserve">Materiais:</w:t>
      </w:r>
      <w:r>
        <w:t xml:space="preserve"> bit_byte_nibble.png, combinacao_bits.png, contagem_0_a_15.gif</w:t>
      </w:r>
    </w:p>
    <w:p>
      <w:r>
        <w:rPr>
          <w:b/>
        </w:rPr>
        <w:t xml:space="preserve">representação binária</w:t>
      </w:r>
      <w:r>
        <w:t xml:space="preserve"> — Codificação de valores com símbolos 0 e 1.</w:t>
      </w:r>
    </w:p>
    <w:p>
      <w:pPr/>
      <w:r>
        <w:t xml:space="preserve">Materiais:</w:t>
      </w:r>
      <w:r>
        <w:t xml:space="preserve"> bit.png, combinacao_bits.png, contagem_0_a_15.gif, contagem_0_a_15_hexa.gif, exercicio.md, gabarito.md, hexadecimal.png, msb_lsb.png, signed_unsigned.gif, signed_unsigned.png</w:t>
      </w:r>
    </w:p>
    <w:p>
      <w:r>
        <w:rPr>
          <w:b/>
        </w:rPr>
        <w:t xml:space="preserve">sistema binário</w:t>
      </w:r>
      <w:r>
        <w:t xml:space="preserve"> — Sistema posicional de base 2.</w:t>
      </w:r>
    </w:p>
    <w:p>
      <w:pPr/>
      <w:r>
        <w:t xml:space="preserve">Materiais:</w:t>
      </w:r>
      <w:r>
        <w:t xml:space="preserve"> sistemas_representacao_numerica2.png, sistemas_representacao_numericas.png</w:t>
      </w:r>
    </w:p>
    <w:p>
      <w:r>
        <w:rPr>
          <w:b/>
        </w:rPr>
        <w:t xml:space="preserve">sistema decimal</w:t>
      </w:r>
      <w:r>
        <w:t xml:space="preserve"> — Sistema posicional de base 10.</w:t>
      </w:r>
    </w:p>
    <w:p>
      <w:pPr/>
      <w:r>
        <w:t xml:space="preserve">Materiais:</w:t>
      </w:r>
      <w:r>
        <w:t xml:space="preserve"> contagem_0_a_15.gif, contagem_0_a_15_hexa.gif, hexadecimal.png, sistemas_representacao_numerica2.png, sistemas_representacao_numericas.png</w:t>
      </w:r>
    </w:p>
    <w:p>
      <w:r>
        <w:rPr>
          <w:b/>
        </w:rPr>
        <w:t xml:space="preserve">sistema hexadecimal</w:t>
      </w:r>
      <w:r>
        <w:t xml:space="preserve"> — Sistema posicional de base 16, com dígitos 0–9 e A–F.</w:t>
      </w:r>
    </w:p>
    <w:p>
      <w:pPr/>
      <w:r>
        <w:t xml:space="preserve">Materiais:</w:t>
      </w:r>
      <w:r>
        <w:t xml:space="preserve"> contagem_0_a_15_hexa.gif, hexadecimal.png, sistemas_representacao_numerica2.png, sistemas_representacao_numericas.png</w:t>
      </w:r>
    </w:p>
    <w:p>
      <w:r>
        <w:rPr>
          <w:b/>
        </w:rPr>
        <w:t xml:space="preserve">tipos inteiros em C</w:t>
      </w:r>
      <w:r>
        <w:t xml:space="preserve"> — Tipos da linguagem C destinados a representar valores inteiros.</w:t>
      </w:r>
    </w:p>
    <w:p>
      <w:pPr/>
      <w:r>
        <w:t xml:space="preserve">Materiais:</w:t>
      </w:r>
      <w:r>
        <w:t xml:space="preserve"> signed_unsigned.gif, signed_unsigned.png</w:t>
      </w:r>
    </w:p>
    <w:p>
      <w:r>
        <w:rPr>
          <w:b/>
        </w:rPr>
        <w:t xml:space="preserve">valor posicional</w:t>
      </w:r>
      <w:r>
        <w:t xml:space="preserve"> — Contribuição de um dígito determinada por sua posição e pela base.</w:t>
      </w:r>
    </w:p>
    <w:p>
      <w:pPr/>
      <w:r>
        <w:t xml:space="preserve">Materiais:</w:t>
      </w:r>
      <w:r>
        <w:t xml:space="preserve"> contagem_0_a_15.gif, hexadecimal.png, msb_lsb.png, sistemas_representacao_numerica2.png, sistemas_representacao_numericas.png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Capítulo 02 • Catálogo de conteúdo • Vocabulário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ACERVO DIDÁTICO  /  CATÁLOGO SEMÂNTICO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F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F6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