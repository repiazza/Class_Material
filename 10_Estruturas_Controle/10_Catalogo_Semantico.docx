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— Estruturas de Controle</w:t>
      </w:r>
    </w:p>
    <w:p>
      <w:r>
        <w:t>Catálogo semântico dos materiais • descrições do conteúdo efetivamente apresentado • vocabulário controlado</w:t>
      </w:r>
    </w:p>
    <w:p>
      <w:r>
        <w:t>24 materiais: 22 imagens PNG e 2 documentos Markdown. Os nomes abaixo reproduzem os arquivos do ZIP original. As palavras-chave são repetidas nos registros e consolidadas uma única vez no glossário final.</w:t>
      </w:r>
    </w:p>
    <w:p>
      <w:pPr>
        <w:pStyle w:val="Heading2"/>
      </w:pPr>
      <w:r>
        <w:t>01. aninhamento_estruturas.png</w:t>
      </w:r>
    </w:p>
    <w:p>
      <w:r>
        <w:rPr>
          <w:b/>
        </w:rPr>
        <w:t xml:space="preserve">Conteúdo apresentado. </w:t>
      </w:r>
      <w:r>
        <w:t>Apresenta estruturas de controle aninhadas, com condicionais dentro de laços e laços dentro de laços.</w:t>
      </w:r>
    </w:p>
    <w:p>
      <w:r>
        <w:rPr>
          <w:b/>
        </w:rPr>
        <w:t xml:space="preserve">Representação e exemplos. </w:t>
      </w:r>
      <w:r>
        <w:t>Inclui fluxograma de decisão, código C com verificações internas e exemplos de laços duplos; ressalta escopo, indentação e complexidade de leitura.</w:t>
      </w:r>
    </w:p>
    <w:p>
      <w:r>
        <w:rPr>
          <w:b/>
        </w:rPr>
        <w:t xml:space="preserve">Conceitos abordados. </w:t>
      </w:r>
      <w:r>
        <w:t>aninhamento, estruturas de controle, laços, condicionais, escopo.</w:t>
      </w:r>
    </w:p>
    <w:p>
      <w:r>
        <w:rPr>
          <w:b/>
        </w:rPr>
        <w:t xml:space="preserve">Palavras-chave. </w:t>
      </w:r>
      <w:r>
        <w:t>aninhamento · estruturas de controle · laços · condicionais · escopo</w:t>
      </w:r>
    </w:p>
    <w:p>
      <w:pPr>
        <w:pStyle w:val="Heading2"/>
      </w:pPr>
      <w:r>
        <w:t>02. ansiC89_elementos.png</w:t>
      </w:r>
    </w:p>
    <w:p>
      <w:r>
        <w:rPr>
          <w:b/>
        </w:rPr>
        <w:t xml:space="preserve">Conteúdo apresentado. </w:t>
      </w:r>
      <w:r>
        <w:t>Reúne palavras reservadas do ANSI C89 e classifica elementos fundamentais da linguagem C.</w:t>
      </w:r>
    </w:p>
    <w:p>
      <w:r>
        <w:rPr>
          <w:b/>
        </w:rPr>
        <w:t xml:space="preserve">Representação e exemplos. </w:t>
      </w:r>
      <w:r>
        <w:t>Lista 32 palavras-chave, categorias de identificadores, tipos, qualificadores, operadores, constantes, expressões e comandos; distingue sintaxe de nomes escolhidos pelo programador.</w:t>
      </w:r>
    </w:p>
    <w:p>
      <w:r>
        <w:rPr>
          <w:b/>
        </w:rPr>
        <w:t xml:space="preserve">Conceitos abordados. </w:t>
      </w:r>
      <w:r>
        <w:t>ANSI C89, palavras reservadas, identificadores, tipos de dados, operadores, expressões.</w:t>
      </w:r>
    </w:p>
    <w:p>
      <w:r>
        <w:rPr>
          <w:b/>
        </w:rPr>
        <w:t xml:space="preserve">Palavras-chave. </w:t>
      </w:r>
      <w:r>
        <w:t>ANSI C89 · palavras reservadas · identificadores · tipos de dados · operadores · expressões</w:t>
      </w:r>
    </w:p>
    <w:p>
      <w:pPr>
        <w:pStyle w:val="Heading2"/>
      </w:pPr>
      <w:r>
        <w:t>03. blocos.png</w:t>
      </w:r>
    </w:p>
    <w:p>
      <w:r>
        <w:rPr>
          <w:b/>
        </w:rPr>
        <w:t xml:space="preserve">Conteúdo apresentado. </w:t>
      </w:r>
      <w:r>
        <w:t>Explica blocos delimitados por chaves e o agrupamento de instruções como uma unidade de execução.</w:t>
      </w:r>
    </w:p>
    <w:p>
      <w:r>
        <w:rPr>
          <w:b/>
        </w:rPr>
        <w:t xml:space="preserve">Representação e exemplos. </w:t>
      </w:r>
      <w:r>
        <w:t>Compara comandos com e sem chaves, blocos aninhados e o escopo de variáveis declaradas em blocos.</w:t>
      </w:r>
    </w:p>
    <w:p>
      <w:r>
        <w:rPr>
          <w:b/>
        </w:rPr>
        <w:t xml:space="preserve">Conceitos abordados. </w:t>
      </w:r>
      <w:r>
        <w:t>blocos, chaves, escopo, comandos, variáveis.</w:t>
      </w:r>
    </w:p>
    <w:p>
      <w:r>
        <w:rPr>
          <w:b/>
        </w:rPr>
        <w:t xml:space="preserve">Palavras-chave. </w:t>
      </w:r>
      <w:r>
        <w:t>blocos · chaves · escopo · comandos · variáveis</w:t>
      </w:r>
    </w:p>
    <w:p>
      <w:pPr>
        <w:pStyle w:val="Heading2"/>
      </w:pPr>
      <w:r>
        <w:t>04. break.png</w:t>
      </w:r>
    </w:p>
    <w:p>
      <w:r>
        <w:rPr>
          <w:b/>
        </w:rPr>
        <w:t xml:space="preserve">Conteúdo apresentado. </w:t>
      </w:r>
      <w:r>
        <w:t>Demonstra a interrupção antecipada de laços e do switch pela instrução break.</w:t>
      </w:r>
    </w:p>
    <w:p>
      <w:r>
        <w:rPr>
          <w:b/>
        </w:rPr>
        <w:t xml:space="preserve">Representação e exemplos. </w:t>
      </w:r>
      <w:r>
        <w:t>Exemplos com while, for, do while, switch e laços aninhados; fluxograma mostra saída do laço mais interno atingido.</w:t>
      </w:r>
    </w:p>
    <w:p>
      <w:r>
        <w:rPr>
          <w:b/>
        </w:rPr>
        <w:t xml:space="preserve">Conceitos abordados. </w:t>
      </w:r>
      <w:r>
        <w:t>break, laços, switch, fluxo de execução.</w:t>
      </w:r>
    </w:p>
    <w:p>
      <w:r>
        <w:rPr>
          <w:b/>
        </w:rPr>
        <w:t xml:space="preserve">Palavras-chave. </w:t>
      </w:r>
      <w:r>
        <w:t>break · laços · switch · fluxo de execução</w:t>
      </w:r>
    </w:p>
    <w:p>
      <w:pPr>
        <w:pStyle w:val="Heading2"/>
      </w:pPr>
      <w:r>
        <w:t>05. continue.png</w:t>
      </w:r>
    </w:p>
    <w:p>
      <w:r>
        <w:rPr>
          <w:b/>
        </w:rPr>
        <w:t xml:space="preserve">Conteúdo apresentado. </w:t>
      </w:r>
      <w:r>
        <w:t>Mostra como continue salta o restante da iteração atual sem encerrar a repetição.</w:t>
      </w:r>
    </w:p>
    <w:p>
      <w:r>
        <w:rPr>
          <w:b/>
        </w:rPr>
        <w:t xml:space="preserve">Representação e exemplos. </w:t>
      </w:r>
      <w:r>
        <w:t>Exemplos com while, for e do while, filtragem de números e comparação com break; alerta para atualização de contadores em laços.</w:t>
      </w:r>
    </w:p>
    <w:p>
      <w:r>
        <w:rPr>
          <w:b/>
        </w:rPr>
        <w:t xml:space="preserve">Conceitos abordados. </w:t>
      </w:r>
      <w:r>
        <w:t>continue, laços, iteração, fluxo de execução.</w:t>
      </w:r>
    </w:p>
    <w:p>
      <w:r>
        <w:rPr>
          <w:b/>
        </w:rPr>
        <w:t xml:space="preserve">Palavras-chave. </w:t>
      </w:r>
      <w:r>
        <w:t>continue · laços · iteração · fluxo de execução</w:t>
      </w:r>
    </w:p>
    <w:p>
      <w:pPr>
        <w:pStyle w:val="Heading2"/>
      </w:pPr>
      <w:r>
        <w:t>06. do_while.png</w:t>
      </w:r>
    </w:p>
    <w:p>
      <w:r>
        <w:rPr>
          <w:b/>
        </w:rPr>
        <w:t xml:space="preserve">Conteúdo apresentado. </w:t>
      </w:r>
      <w:r>
        <w:t>Explica a repetição com teste da condição ao final, assegurando pelo menos uma execução do bloco.</w:t>
      </w:r>
    </w:p>
    <w:p>
      <w:r>
        <w:rPr>
          <w:b/>
        </w:rPr>
        <w:t xml:space="preserve">Representação e exemplos. </w:t>
      </w:r>
      <w:r>
        <w:t>Sintaxe, fluxograma e exemplo de menu interativo; comparação direta com while e análise da condição de saída.</w:t>
      </w:r>
    </w:p>
    <w:p>
      <w:r>
        <w:rPr>
          <w:b/>
        </w:rPr>
        <w:t xml:space="preserve">Conceitos abordados. </w:t>
      </w:r>
      <w:r>
        <w:t>do while, laços, condição, menu.</w:t>
      </w:r>
    </w:p>
    <w:p>
      <w:r>
        <w:rPr>
          <w:b/>
        </w:rPr>
        <w:t xml:space="preserve">Palavras-chave. </w:t>
      </w:r>
      <w:r>
        <w:t>do while · laços · condição · menu</w:t>
      </w:r>
    </w:p>
    <w:p>
      <w:pPr>
        <w:pStyle w:val="Heading2"/>
      </w:pPr>
      <w:r>
        <w:t>07. elementos_basicos_C.png</w:t>
      </w:r>
    </w:p>
    <w:p>
      <w:r>
        <w:rPr>
          <w:b/>
        </w:rPr>
        <w:t xml:space="preserve">Conteúdo apresentado. </w:t>
      </w:r>
      <w:r>
        <w:t>Apresenta as categorias de elementos da linguagem C que compõem um programa.</w:t>
      </w:r>
    </w:p>
    <w:p>
      <w:r>
        <w:rPr>
          <w:b/>
        </w:rPr>
        <w:t xml:space="preserve">Representação e exemplos. </w:t>
      </w:r>
      <w:r>
        <w:t>Distingue palavras reservadas, identificadores, símbolos, constantes, strings e diretivas; destaca elementos em um programa simples de soma.</w:t>
      </w:r>
    </w:p>
    <w:p>
      <w:r>
        <w:rPr>
          <w:b/>
        </w:rPr>
        <w:t xml:space="preserve">Conceitos abordados. </w:t>
      </w:r>
      <w:r>
        <w:t>linguagem C, palavras reservadas, identificadores, constantes, strings.</w:t>
      </w:r>
    </w:p>
    <w:p>
      <w:r>
        <w:rPr>
          <w:b/>
        </w:rPr>
        <w:t xml:space="preserve">Palavras-chave. </w:t>
      </w:r>
      <w:r>
        <w:t>linguagem C · palavras reservadas · identificadores · constantes · strings</w:t>
      </w:r>
    </w:p>
    <w:p>
      <w:pPr>
        <w:pStyle w:val="Heading2"/>
      </w:pPr>
      <w:r>
        <w:t>08. execucao_sequencial.png</w:t>
      </w:r>
    </w:p>
    <w:p>
      <w:r>
        <w:rPr>
          <w:b/>
        </w:rPr>
        <w:t xml:space="preserve">Conteúdo apresentado. </w:t>
      </w:r>
      <w:r>
        <w:t>Explica o fluxo sequencial de instruções e as mudanças de estado provocadas por atribuições.</w:t>
      </w:r>
    </w:p>
    <w:p>
      <w:r>
        <w:rPr>
          <w:b/>
        </w:rPr>
        <w:t xml:space="preserve">Representação e exemplos. </w:t>
      </w:r>
      <w:r>
        <w:t>Código de soma com variáveis iA, iB e iResultado, rastreamento passo a passo e quadro de memória antes e depois das atribuições.</w:t>
      </w:r>
    </w:p>
    <w:p>
      <w:r>
        <w:rPr>
          <w:b/>
        </w:rPr>
        <w:t xml:space="preserve">Conceitos abordados. </w:t>
      </w:r>
      <w:r>
        <w:t>execução sequencial, atribuição, variáveis, estado do programa.</w:t>
      </w:r>
    </w:p>
    <w:p>
      <w:r>
        <w:rPr>
          <w:b/>
        </w:rPr>
        <w:t xml:space="preserve">Palavras-chave. </w:t>
      </w:r>
      <w:r>
        <w:t>execução sequencial · atribuição · variáveis · estado do programa</w:t>
      </w:r>
    </w:p>
    <w:p>
      <w:pPr>
        <w:pStyle w:val="Heading2"/>
      </w:pPr>
      <w:r>
        <w:t>09. for.png</w:t>
      </w:r>
    </w:p>
    <w:p>
      <w:r>
        <w:rPr>
          <w:b/>
        </w:rPr>
        <w:t xml:space="preserve">Conteúdo apresentado. </w:t>
      </w:r>
      <w:r>
        <w:t>Explica o laço for como combinação de inicialização, condição e atualização.</w:t>
      </w:r>
    </w:p>
    <w:p>
      <w:r>
        <w:rPr>
          <w:b/>
        </w:rPr>
        <w:t xml:space="preserve">Representação e exemplos. </w:t>
      </w:r>
      <w:r>
        <w:t>Sintaxe, fluxograma, rastreamento de contador e impressão de uma sequência numérica; compara com while.</w:t>
      </w:r>
    </w:p>
    <w:p>
      <w:r>
        <w:rPr>
          <w:b/>
        </w:rPr>
        <w:t xml:space="preserve">Conceitos abordados. </w:t>
      </w:r>
      <w:r>
        <w:t>for, laços, contador, condição, iteração.</w:t>
      </w:r>
    </w:p>
    <w:p>
      <w:r>
        <w:rPr>
          <w:b/>
        </w:rPr>
        <w:t xml:space="preserve">Palavras-chave. </w:t>
      </w:r>
      <w:r>
        <w:t>for · laços · contador · condição · iteração</w:t>
      </w:r>
    </w:p>
    <w:p>
      <w:pPr>
        <w:pStyle w:val="Heading2"/>
      </w:pPr>
      <w:r>
        <w:t>10. goto.png</w:t>
      </w:r>
    </w:p>
    <w:p>
      <w:r>
        <w:rPr>
          <w:b/>
        </w:rPr>
        <w:t xml:space="preserve">Conteúdo apresentado. </w:t>
      </w:r>
      <w:r>
        <w:t>Apresenta a transferência de fluxo por goto e o uso de rótulos na linguagem C.</w:t>
      </w:r>
    </w:p>
    <w:p>
      <w:r>
        <w:rPr>
          <w:b/>
        </w:rPr>
        <w:t xml:space="preserve">Representação e exemplos. </w:t>
      </w:r>
      <w:r>
        <w:t>Exemplo simples, fluxograma e caso de saída de laços aninhados; contrapõe usos pontuais aos riscos de legibilidade e manutenção.</w:t>
      </w:r>
    </w:p>
    <w:p>
      <w:r>
        <w:rPr>
          <w:b/>
        </w:rPr>
        <w:t xml:space="preserve">Conceitos abordados. </w:t>
      </w:r>
      <w:r>
        <w:t>goto, rótulos, fluxo de execução, laços.</w:t>
      </w:r>
    </w:p>
    <w:p>
      <w:r>
        <w:rPr>
          <w:b/>
        </w:rPr>
        <w:t xml:space="preserve">Palavras-chave. </w:t>
      </w:r>
      <w:r>
        <w:t>goto · rótulos · fluxo de execução · laços</w:t>
      </w:r>
    </w:p>
    <w:p>
      <w:pPr>
        <w:pStyle w:val="Heading2"/>
      </w:pPr>
      <w:r>
        <w:t>11. if.png</w:t>
      </w:r>
    </w:p>
    <w:p>
      <w:r>
        <w:rPr>
          <w:b/>
        </w:rPr>
        <w:t xml:space="preserve">Conteúdo apresentado. </w:t>
      </w:r>
      <w:r>
        <w:t>Introduz a seleção condicional simples por if.</w:t>
      </w:r>
    </w:p>
    <w:p>
      <w:r>
        <w:rPr>
          <w:b/>
        </w:rPr>
        <w:t xml:space="preserve">Representação e exemplos. </w:t>
      </w:r>
      <w:r>
        <w:t>Sintaxe e fluxograma; exemplos de condições verdadeiras e falsas, comparações e execução opcional de um bloco.</w:t>
      </w:r>
    </w:p>
    <w:p>
      <w:r>
        <w:rPr>
          <w:b/>
        </w:rPr>
        <w:t xml:space="preserve">Conceitos abordados. </w:t>
      </w:r>
      <w:r>
        <w:t>if, condicionais, condição, operadores relacionais.</w:t>
      </w:r>
    </w:p>
    <w:p>
      <w:r>
        <w:rPr>
          <w:b/>
        </w:rPr>
        <w:t xml:space="preserve">Palavras-chave. </w:t>
      </w:r>
      <w:r>
        <w:t>if · condicionais · condição · operadores relacionais</w:t>
      </w:r>
    </w:p>
    <w:p>
      <w:pPr>
        <w:pStyle w:val="Heading2"/>
      </w:pPr>
      <w:r>
        <w:t>12. if_elseif_else.png</w:t>
      </w:r>
    </w:p>
    <w:p>
      <w:r>
        <w:rPr>
          <w:b/>
        </w:rPr>
        <w:t xml:space="preserve">Conteúdo apresentado. </w:t>
      </w:r>
      <w:r>
        <w:t>Demonstra uma cadeia de condições alternativas avaliada na ordem em que aparece.</w:t>
      </w:r>
    </w:p>
    <w:p>
      <w:r>
        <w:rPr>
          <w:b/>
        </w:rPr>
        <w:t xml:space="preserve">Representação e exemplos. </w:t>
      </w:r>
      <w:r>
        <w:t>Exemplo de classificação de temperatura, fluxograma com testes sucessivos e tabela de entradas e saídas; somente o primeiro ramo verdadeiro é executado.</w:t>
      </w:r>
    </w:p>
    <w:p>
      <w:r>
        <w:rPr>
          <w:b/>
        </w:rPr>
        <w:t xml:space="preserve">Conceitos abordados. </w:t>
      </w:r>
      <w:r>
        <w:t>else if, if, else, condicionais, ordem de avaliação.</w:t>
      </w:r>
    </w:p>
    <w:p>
      <w:r>
        <w:rPr>
          <w:b/>
        </w:rPr>
        <w:t xml:space="preserve">Palavras-chave. </w:t>
      </w:r>
      <w:r>
        <w:t>else if · if · else · condicionais · ordem de avaliação</w:t>
      </w:r>
    </w:p>
    <w:p>
      <w:pPr>
        <w:pStyle w:val="Heading2"/>
      </w:pPr>
      <w:r>
        <w:t>13. if_elseif_vs_switch.png</w:t>
      </w:r>
    </w:p>
    <w:p>
      <w:r>
        <w:rPr>
          <w:b/>
        </w:rPr>
        <w:t xml:space="preserve">Conteúdo apresentado. </w:t>
      </w:r>
      <w:r>
        <w:t>Compara decisões com cadeias if/else if e com switch.</w:t>
      </w:r>
    </w:p>
    <w:p>
      <w:r>
        <w:rPr>
          <w:b/>
        </w:rPr>
        <w:t xml:space="preserve">Representação e exemplos. </w:t>
      </w:r>
      <w:r>
        <w:t>Exemplos equivalentes de menu, fluxogramas e quadro comparativo sobre expressões, casos discretos, legibilidade e uso de break.</w:t>
      </w:r>
    </w:p>
    <w:p>
      <w:r>
        <w:rPr>
          <w:b/>
        </w:rPr>
        <w:t xml:space="preserve">Conceitos abordados. </w:t>
      </w:r>
      <w:r>
        <w:t>if, else if, switch, seleção, legibilidade.</w:t>
      </w:r>
    </w:p>
    <w:p>
      <w:r>
        <w:rPr>
          <w:b/>
        </w:rPr>
        <w:t xml:space="preserve">Palavras-chave. </w:t>
      </w:r>
      <w:r>
        <w:t>if · else if · switch · seleção · legibilidade</w:t>
      </w:r>
    </w:p>
    <w:p>
      <w:pPr>
        <w:pStyle w:val="Heading2"/>
      </w:pPr>
      <w:r>
        <w:t>14. ifelse.png</w:t>
      </w:r>
    </w:p>
    <w:p>
      <w:r>
        <w:rPr>
          <w:b/>
        </w:rPr>
        <w:t xml:space="preserve">Conteúdo apresentado. </w:t>
      </w:r>
      <w:r>
        <w:t>Explica a escolha entre dois caminhos mutuamente exclusivos com if/else.</w:t>
      </w:r>
    </w:p>
    <w:p>
      <w:r>
        <w:rPr>
          <w:b/>
        </w:rPr>
        <w:t xml:space="preserve">Representação e exemplos. </w:t>
      </w:r>
      <w:r>
        <w:t>Sintaxe, fluxograma e programa de classificação por temperatura; contrasta saídas quando a condição é verdadeira ou falsa.</w:t>
      </w:r>
    </w:p>
    <w:p>
      <w:r>
        <w:rPr>
          <w:b/>
        </w:rPr>
        <w:t xml:space="preserve">Conceitos abordados. </w:t>
      </w:r>
      <w:r>
        <w:t>if, else, condicionais, condição.</w:t>
      </w:r>
    </w:p>
    <w:p>
      <w:r>
        <w:rPr>
          <w:b/>
        </w:rPr>
        <w:t xml:space="preserve">Palavras-chave. </w:t>
      </w:r>
      <w:r>
        <w:t>if · else · condicionais · condição</w:t>
      </w:r>
    </w:p>
    <w:p>
      <w:pPr>
        <w:pStyle w:val="Heading2"/>
      </w:pPr>
      <w:r>
        <w:t>15. instrucoes.png</w:t>
      </w:r>
    </w:p>
    <w:p>
      <w:r>
        <w:rPr>
          <w:b/>
        </w:rPr>
        <w:t xml:space="preserve">Conteúdo apresentado. </w:t>
      </w:r>
      <w:r>
        <w:t>Relaciona instruções humanas, algoritmo e programa executável em C.</w:t>
      </w:r>
    </w:p>
    <w:p>
      <w:r>
        <w:rPr>
          <w:b/>
        </w:rPr>
        <w:t xml:space="preserve">Representação e exemplos. </w:t>
      </w:r>
      <w:r>
        <w:t>Exemplo de soma de dois números: enunciado em linguagem natural, passos de algoritmo, código C e saída no terminal.</w:t>
      </w:r>
    </w:p>
    <w:p>
      <w:r>
        <w:rPr>
          <w:b/>
        </w:rPr>
        <w:t xml:space="preserve">Conceitos abordados. </w:t>
      </w:r>
      <w:r>
        <w:t>algoritmo, instruções, programa C, execução sequencial.</w:t>
      </w:r>
    </w:p>
    <w:p>
      <w:r>
        <w:rPr>
          <w:b/>
        </w:rPr>
        <w:t xml:space="preserve">Palavras-chave. </w:t>
      </w:r>
      <w:r>
        <w:t>algoritmo · instruções · programa C · execução sequencial</w:t>
      </w:r>
    </w:p>
    <w:p>
      <w:pPr>
        <w:pStyle w:val="Heading2"/>
      </w:pPr>
      <w:r>
        <w:t>16. instrucoes2.png</w:t>
      </w:r>
    </w:p>
    <w:p>
      <w:r>
        <w:rPr>
          <w:b/>
        </w:rPr>
        <w:t xml:space="preserve">Conteúdo apresentado. </w:t>
      </w:r>
      <w:r>
        <w:t>Demonstra a passagem de um algoritmo de entrada-processamento-saída para código C.</w:t>
      </w:r>
    </w:p>
    <w:p>
      <w:r>
        <w:rPr>
          <w:b/>
        </w:rPr>
        <w:t xml:space="preserve">Representação e exemplos. </w:t>
      </w:r>
      <w:r>
        <w:t>Recebe dois números, calcula a soma e exibe o resultado; compara linguagem natural, pseudopassos, chamadas scanf/printf e execução.</w:t>
      </w:r>
    </w:p>
    <w:p>
      <w:r>
        <w:rPr>
          <w:b/>
        </w:rPr>
        <w:t xml:space="preserve">Conceitos abordados. </w:t>
      </w:r>
      <w:r>
        <w:t>algoritmo, entrada e saída, scanf, printf, programa C.</w:t>
      </w:r>
    </w:p>
    <w:p>
      <w:r>
        <w:rPr>
          <w:b/>
        </w:rPr>
        <w:t xml:space="preserve">Palavras-chave. </w:t>
      </w:r>
      <w:r>
        <w:t>algoritmo · entrada e saída · scanf · printf · programa C</w:t>
      </w:r>
    </w:p>
    <w:p>
      <w:pPr>
        <w:pStyle w:val="Heading2"/>
      </w:pPr>
      <w:r>
        <w:t>17. operadores_logicos.png</w:t>
      </w:r>
    </w:p>
    <w:p>
      <w:r>
        <w:rPr>
          <w:b/>
        </w:rPr>
        <w:t xml:space="preserve">Conteúdo apresentado. </w:t>
      </w:r>
      <w:r>
        <w:t>Explica a composição de condições com &amp;&amp;, || e !.</w:t>
      </w:r>
    </w:p>
    <w:p>
      <w:r>
        <w:rPr>
          <w:b/>
        </w:rPr>
        <w:t xml:space="preserve">Representação e exemplos. </w:t>
      </w:r>
      <w:r>
        <w:t>Tabelas-verdade, exemplos de intervalos e validação, além de combinação de expressões em decisões if; distingue E, OU e NÃO.</w:t>
      </w:r>
    </w:p>
    <w:p>
      <w:r>
        <w:rPr>
          <w:b/>
        </w:rPr>
        <w:t xml:space="preserve">Conceitos abordados. </w:t>
      </w:r>
      <w:r>
        <w:t>operadores lógicos, AND lógico, OR lógico, negação lógica, condicionais.</w:t>
      </w:r>
    </w:p>
    <w:p>
      <w:r>
        <w:rPr>
          <w:b/>
        </w:rPr>
        <w:t xml:space="preserve">Palavras-chave. </w:t>
      </w:r>
      <w:r>
        <w:t>operadores lógicos · AND lógico · OR lógico · negação lógica · condicionais</w:t>
      </w:r>
    </w:p>
    <w:p>
      <w:pPr>
        <w:pStyle w:val="Heading2"/>
      </w:pPr>
      <w:r>
        <w:t>18. statements.png</w:t>
      </w:r>
    </w:p>
    <w:p>
      <w:r>
        <w:rPr>
          <w:b/>
        </w:rPr>
        <w:t xml:space="preserve">Conteúdo apresentado. </w:t>
      </w:r>
      <w:r>
        <w:t>Distingue expressões de comandos (statements) e o papel do ponto e vírgula.</w:t>
      </w:r>
    </w:p>
    <w:p>
      <w:r>
        <w:rPr>
          <w:b/>
        </w:rPr>
        <w:t xml:space="preserve">Representação e exemplos. </w:t>
      </w:r>
      <w:r>
        <w:t>Exemplos de expressões aritméticas, atribuições, chamadas de função, retorno e blocos; identifica cada elemento em código C.</w:t>
      </w:r>
    </w:p>
    <w:p>
      <w:r>
        <w:rPr>
          <w:b/>
        </w:rPr>
        <w:t xml:space="preserve">Conceitos abordados. </w:t>
      </w:r>
      <w:r>
        <w:t>expressões, comandos, ponto e vírgula, atribuição.</w:t>
      </w:r>
    </w:p>
    <w:p>
      <w:r>
        <w:rPr>
          <w:b/>
        </w:rPr>
        <w:t xml:space="preserve">Palavras-chave. </w:t>
      </w:r>
      <w:r>
        <w:t>expressões · comandos · ponto e vírgula · atribuição</w:t>
      </w:r>
    </w:p>
    <w:p>
      <w:pPr>
        <w:pStyle w:val="Heading2"/>
      </w:pPr>
      <w:r>
        <w:t>19. switch_case.png</w:t>
      </w:r>
    </w:p>
    <w:p>
      <w:r>
        <w:rPr>
          <w:b/>
        </w:rPr>
        <w:t xml:space="preserve">Conteúdo apresentado. </w:t>
      </w:r>
      <w:r>
        <w:t>Introduz a seleção de casos por switch, case e default.</w:t>
      </w:r>
    </w:p>
    <w:p>
      <w:r>
        <w:rPr>
          <w:b/>
        </w:rPr>
        <w:t xml:space="preserve">Representação e exemplos. </w:t>
      </w:r>
      <w:r>
        <w:t>Sintaxe, fluxograma e menu com opções numéricas; enfatiza a importância do break e a escolha de um ramo conforme o valor da expressão.</w:t>
      </w:r>
    </w:p>
    <w:p>
      <w:r>
        <w:rPr>
          <w:b/>
        </w:rPr>
        <w:t xml:space="preserve">Conceitos abordados. </w:t>
      </w:r>
      <w:r>
        <w:t>switch, case, default, break, seleção.</w:t>
      </w:r>
    </w:p>
    <w:p>
      <w:r>
        <w:rPr>
          <w:b/>
        </w:rPr>
        <w:t xml:space="preserve">Palavras-chave. </w:t>
      </w:r>
      <w:r>
        <w:t>switch · case · default · break · seleção</w:t>
      </w:r>
    </w:p>
    <w:p>
      <w:pPr>
        <w:pStyle w:val="Heading2"/>
      </w:pPr>
      <w:r>
        <w:t>20. switch_case2.png</w:t>
      </w:r>
    </w:p>
    <w:p>
      <w:r>
        <w:rPr>
          <w:b/>
        </w:rPr>
        <w:t xml:space="preserve">Conteúdo apresentado. </w:t>
      </w:r>
      <w:r>
        <w:t>Aprofunda switch com valores inteiros e caracteres, agrupamento de casos e fall-through.</w:t>
      </w:r>
    </w:p>
    <w:p>
      <w:r>
        <w:rPr>
          <w:b/>
        </w:rPr>
        <w:t xml:space="preserve">Representação e exemplos. </w:t>
      </w:r>
      <w:r>
        <w:t>Exemplos de menus, execução de múltiplos cases sem break, default e análise de comportamento em C.</w:t>
      </w:r>
    </w:p>
    <w:p>
      <w:r>
        <w:rPr>
          <w:b/>
        </w:rPr>
        <w:t xml:space="preserve">Conceitos abordados. </w:t>
      </w:r>
      <w:r>
        <w:t>switch, case, fall-through, default, break.</w:t>
      </w:r>
    </w:p>
    <w:p>
      <w:r>
        <w:rPr>
          <w:b/>
        </w:rPr>
        <w:t xml:space="preserve">Palavras-chave. </w:t>
      </w:r>
      <w:r>
        <w:t>switch · case · fall-through · default · break</w:t>
      </w:r>
    </w:p>
    <w:p>
      <w:pPr>
        <w:pStyle w:val="Heading2"/>
      </w:pPr>
      <w:r>
        <w:t>21. while.png</w:t>
      </w:r>
    </w:p>
    <w:p>
      <w:r>
        <w:rPr>
          <w:b/>
        </w:rPr>
        <w:t xml:space="preserve">Conteúdo apresentado. </w:t>
      </w:r>
      <w:r>
        <w:t>Apresenta o laço while com teste de condição antes do corpo.</w:t>
      </w:r>
    </w:p>
    <w:p>
      <w:r>
        <w:rPr>
          <w:b/>
        </w:rPr>
        <w:t xml:space="preserve">Representação e exemplos. </w:t>
      </w:r>
      <w:r>
        <w:t>Sintaxe, fluxograma, contador incremental e variantes de repetição; explica a possibilidade de zero iterações e o risco de laço infinito.</w:t>
      </w:r>
    </w:p>
    <w:p>
      <w:r>
        <w:rPr>
          <w:b/>
        </w:rPr>
        <w:t xml:space="preserve">Conceitos abordados. </w:t>
      </w:r>
      <w:r>
        <w:t>while, laços, condição, contador.</w:t>
      </w:r>
    </w:p>
    <w:p>
      <w:r>
        <w:rPr>
          <w:b/>
        </w:rPr>
        <w:t xml:space="preserve">Palavras-chave. </w:t>
      </w:r>
      <w:r>
        <w:t>while · laços · condição · contador</w:t>
      </w:r>
    </w:p>
    <w:p>
      <w:pPr>
        <w:pStyle w:val="Heading2"/>
      </w:pPr>
      <w:r>
        <w:t>22. while_vs_for_vs_dowhile.png</w:t>
      </w:r>
    </w:p>
    <w:p>
      <w:r>
        <w:rPr>
          <w:b/>
        </w:rPr>
        <w:t xml:space="preserve">Conteúdo apresentado. </w:t>
      </w:r>
      <w:r>
        <w:t>Compara os três laços de repetição da linguagem C.</w:t>
      </w:r>
    </w:p>
    <w:p>
      <w:r>
        <w:rPr>
          <w:b/>
        </w:rPr>
        <w:t xml:space="preserve">Representação e exemplos. </w:t>
      </w:r>
      <w:r>
        <w:t>Códigos, fluxogramas e saídas equivalentes; destaca localização do teste, inicialização, incremento e garantia de execução mínima no do while.</w:t>
      </w:r>
    </w:p>
    <w:p>
      <w:r>
        <w:rPr>
          <w:b/>
        </w:rPr>
        <w:t xml:space="preserve">Conceitos abordados. </w:t>
      </w:r>
      <w:r>
        <w:t>while, for, do while, laços, comparação.</w:t>
      </w:r>
    </w:p>
    <w:p>
      <w:r>
        <w:rPr>
          <w:b/>
        </w:rPr>
        <w:t xml:space="preserve">Palavras-chave. </w:t>
      </w:r>
      <w:r>
        <w:t>while · for · do while · laços · comparação</w:t>
      </w:r>
    </w:p>
    <w:p>
      <w:pPr>
        <w:pStyle w:val="Heading2"/>
      </w:pPr>
      <w:r>
        <w:t>23. exercicio.md</w:t>
      </w:r>
    </w:p>
    <w:p>
      <w:r>
        <w:rPr>
          <w:b/>
        </w:rPr>
        <w:t xml:space="preserve">Conteúdo apresentado. </w:t>
      </w:r>
      <w:r>
        <w:t>Propõe implementar um analisador de números com menu e três operações, aplicando estruturas de controle em C89.</w:t>
      </w:r>
    </w:p>
    <w:p>
      <w:r>
        <w:rPr>
          <w:b/>
        </w:rPr>
        <w:t xml:space="preserve">Representação e exemplos. </w:t>
      </w:r>
      <w:r>
        <w:t>Menu com do while e switch; classifica sinal e paridade, imprime sequência ignorando múltiplos de 3 com continue, soma entradas até zero com break; exige validações e proíbe goto.</w:t>
      </w:r>
    </w:p>
    <w:p>
      <w:r>
        <w:rPr>
          <w:b/>
        </w:rPr>
        <w:t xml:space="preserve">Conceitos abordados. </w:t>
      </w:r>
      <w:r>
        <w:t>exercício, ANSI C89, do while, switch, if, continue, break, validação.</w:t>
      </w:r>
    </w:p>
    <w:p>
      <w:r>
        <w:rPr>
          <w:b/>
        </w:rPr>
        <w:t xml:space="preserve">Palavras-chave. </w:t>
      </w:r>
      <w:r>
        <w:t>exercício · ANSI C89 · do while · switch · if · continue · break · validação</w:t>
      </w:r>
    </w:p>
    <w:p>
      <w:pPr>
        <w:pStyle w:val="Heading2"/>
      </w:pPr>
      <w:r>
        <w:t>24. gabarito.md</w:t>
      </w:r>
    </w:p>
    <w:p>
      <w:r>
        <w:rPr>
          <w:b/>
        </w:rPr>
        <w:t xml:space="preserve">Conteúdo apresentado. </w:t>
      </w:r>
      <w:r>
        <w:t>Descreve a solução esperada e os critérios de avaliação do analisador de números.</w:t>
      </w:r>
    </w:p>
    <w:p>
      <w:r>
        <w:rPr>
          <w:b/>
        </w:rPr>
        <w:t xml:space="preserve">Representação e exemplos. </w:t>
      </w:r>
      <w:r>
        <w:t>Explica classificação por if/else if/else e módulo, filtragem de múltiplos de 3, acumulador e condição de parada; ressalta escopo de break, loops infinitos e declarações C89.</w:t>
      </w:r>
    </w:p>
    <w:p>
      <w:r>
        <w:rPr>
          <w:b/>
        </w:rPr>
        <w:t xml:space="preserve">Conceitos abordados. </w:t>
      </w:r>
      <w:r>
        <w:t>gabarito, ANSI C89, do while, switch, if, continue, break, validação.</w:t>
      </w:r>
    </w:p>
    <w:p>
      <w:r>
        <w:rPr>
          <w:b/>
        </w:rPr>
        <w:t xml:space="preserve">Palavras-chave. </w:t>
      </w:r>
      <w:r>
        <w:t>gabarito · ANSI C89 · do while · switch · if · continue · break · validação</w:t>
      </w:r>
    </w:p>
    <w:p>
      <w:r>
        <w:br w:type="page"/>
      </w:r>
    </w:p>
    <w:p>
      <w:pPr>
        <w:pStyle w:val="Heading1"/>
      </w:pPr>
      <w:r>
        <w:t>Glossário de palavras-chave</w:t>
      </w:r>
    </w:p>
    <w:p>
      <w:r>
        <w:t>Vocabulário único deste capítulo, com definição breve e índice reverso dos materiais associados. A terminologia deve ser preservada nos próximos capítulos.</w:t>
      </w:r>
    </w:p>
    <w:p>
      <w:pPr>
        <w:pStyle w:val="Heading3"/>
      </w:pPr>
      <w:r>
        <w:t>algoritmo</w:t>
      </w:r>
    </w:p>
    <w:p>
      <w:r>
        <w:t>Sequência finita de passos para resolver um problema.</w:t>
      </w:r>
    </w:p>
    <w:p>
      <w:r>
        <w:rPr>
          <w:b/>
        </w:rPr>
        <w:t xml:space="preserve">Materiais: </w:t>
      </w:r>
      <w:r>
        <w:t>instrucoes.png, instrucoes2.png</w:t>
      </w:r>
    </w:p>
    <w:p>
      <w:pPr>
        <w:pStyle w:val="Heading3"/>
      </w:pPr>
      <w:r>
        <w:t>AND lógico</w:t>
      </w:r>
    </w:p>
    <w:p>
      <w:r>
        <w:t>Operador &amp;&amp;, verdadeiro quando as duas condições são verdadeiras.</w:t>
      </w:r>
    </w:p>
    <w:p>
      <w:r>
        <w:rPr>
          <w:b/>
        </w:rPr>
        <w:t xml:space="preserve">Materiais: </w:t>
      </w:r>
      <w:r>
        <w:t>operadores_logicos.png</w:t>
      </w:r>
    </w:p>
    <w:p>
      <w:pPr>
        <w:pStyle w:val="Heading3"/>
      </w:pPr>
      <w:r>
        <w:t>aninhamento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aninhamento_estruturas.png</w:t>
      </w:r>
    </w:p>
    <w:p>
      <w:pPr>
        <w:pStyle w:val="Heading3"/>
      </w:pPr>
      <w:r>
        <w:t>ANSI C89</w:t>
      </w:r>
    </w:p>
    <w:p>
      <w:r>
        <w:t>Versão da linguagem C cujas regras de declaração e sintaxe orientam os exemplos.</w:t>
      </w:r>
    </w:p>
    <w:p>
      <w:r>
        <w:rPr>
          <w:b/>
        </w:rPr>
        <w:t xml:space="preserve">Materiais: </w:t>
      </w:r>
      <w:r>
        <w:t>ansiC89_elementos.png, exercicio.md, gabarito.md</w:t>
      </w:r>
    </w:p>
    <w:p>
      <w:pPr>
        <w:pStyle w:val="Heading3"/>
      </w:pPr>
      <w:r>
        <w:t>atribuição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execucao_sequencial.png, statements.png</w:t>
      </w:r>
    </w:p>
    <w:p>
      <w:pPr>
        <w:pStyle w:val="Heading3"/>
      </w:pPr>
      <w:r>
        <w:t>blocos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blocos.png</w:t>
      </w:r>
    </w:p>
    <w:p>
      <w:pPr>
        <w:pStyle w:val="Heading3"/>
      </w:pPr>
      <w:r>
        <w:t>break</w:t>
      </w:r>
    </w:p>
    <w:p>
      <w:r>
        <w:t>Comando que encerra o laço ou switch mais interno aplicável.</w:t>
      </w:r>
    </w:p>
    <w:p>
      <w:r>
        <w:rPr>
          <w:b/>
        </w:rPr>
        <w:t xml:space="preserve">Materiais: </w:t>
      </w:r>
      <w:r>
        <w:t>break.png, switch_case.png, switch_case2.png, exercicio.md, gabarito.md</w:t>
      </w:r>
    </w:p>
    <w:p>
      <w:pPr>
        <w:pStyle w:val="Heading3"/>
      </w:pPr>
      <w:r>
        <w:t>case</w:t>
      </w:r>
    </w:p>
    <w:p>
      <w:r>
        <w:t>Rótulo de alternativa dentro de switch.</w:t>
      </w:r>
    </w:p>
    <w:p>
      <w:r>
        <w:rPr>
          <w:b/>
        </w:rPr>
        <w:t xml:space="preserve">Materiais: </w:t>
      </w:r>
      <w:r>
        <w:t>switch_case.png, switch_case2.png</w:t>
      </w:r>
    </w:p>
    <w:p>
      <w:pPr>
        <w:pStyle w:val="Heading3"/>
      </w:pPr>
      <w:r>
        <w:t>chaves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blocos.png</w:t>
      </w:r>
    </w:p>
    <w:p>
      <w:pPr>
        <w:pStyle w:val="Heading3"/>
      </w:pPr>
      <w:r>
        <w:t>comandos</w:t>
      </w:r>
    </w:p>
    <w:p>
      <w:r>
        <w:t>Instruções executáveis de um programa C.</w:t>
      </w:r>
    </w:p>
    <w:p>
      <w:r>
        <w:rPr>
          <w:b/>
        </w:rPr>
        <w:t xml:space="preserve">Materiais: </w:t>
      </w:r>
      <w:r>
        <w:t>blocos.png, statements.png</w:t>
      </w:r>
    </w:p>
    <w:p>
      <w:pPr>
        <w:pStyle w:val="Heading3"/>
      </w:pPr>
      <w:r>
        <w:t>comparação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while_vs_for_vs_dowhile.png</w:t>
      </w:r>
    </w:p>
    <w:p>
      <w:pPr>
        <w:pStyle w:val="Heading3"/>
      </w:pPr>
      <w:r>
        <w:t>condicionais</w:t>
      </w:r>
    </w:p>
    <w:p>
      <w:r>
        <w:t>Estruturas que escolhem comandos a partir de condições.</w:t>
      </w:r>
    </w:p>
    <w:p>
      <w:r>
        <w:rPr>
          <w:b/>
        </w:rPr>
        <w:t xml:space="preserve">Materiais: </w:t>
      </w:r>
      <w:r>
        <w:t>aninhamento_estruturas.png, if.png, if_elseif_else.png, ifelse.png, operadores_logicos.png</w:t>
      </w:r>
    </w:p>
    <w:p>
      <w:pPr>
        <w:pStyle w:val="Heading3"/>
      </w:pPr>
      <w:r>
        <w:t>condição</w:t>
      </w:r>
    </w:p>
    <w:p>
      <w:r>
        <w:t>Expressão avaliada para decidir um caminho de execução.</w:t>
      </w:r>
    </w:p>
    <w:p>
      <w:r>
        <w:rPr>
          <w:b/>
        </w:rPr>
        <w:t xml:space="preserve">Materiais: </w:t>
      </w:r>
      <w:r>
        <w:t>do_while.png, for.png, if.png, ifelse.png, while.png</w:t>
      </w:r>
    </w:p>
    <w:p>
      <w:pPr>
        <w:pStyle w:val="Heading3"/>
      </w:pPr>
      <w:r>
        <w:t>constantes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elementos_basicos_C.png</w:t>
      </w:r>
    </w:p>
    <w:p>
      <w:pPr>
        <w:pStyle w:val="Heading3"/>
      </w:pPr>
      <w:r>
        <w:t>contador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for.png, while.png</w:t>
      </w:r>
    </w:p>
    <w:p>
      <w:pPr>
        <w:pStyle w:val="Heading3"/>
      </w:pPr>
      <w:r>
        <w:t>continue</w:t>
      </w:r>
    </w:p>
    <w:p>
      <w:r>
        <w:t>Comando que passa à próxima iteração do laço mais interno.</w:t>
      </w:r>
    </w:p>
    <w:p>
      <w:r>
        <w:rPr>
          <w:b/>
        </w:rPr>
        <w:t xml:space="preserve">Materiais: </w:t>
      </w:r>
      <w:r>
        <w:t>continue.png, exercicio.md, gabarito.md</w:t>
      </w:r>
    </w:p>
    <w:p>
      <w:pPr>
        <w:pStyle w:val="Heading3"/>
      </w:pPr>
      <w:r>
        <w:t>default</w:t>
      </w:r>
    </w:p>
    <w:p>
      <w:r>
        <w:t>Rótulo opcional para casos não correspondentes no switch.</w:t>
      </w:r>
    </w:p>
    <w:p>
      <w:r>
        <w:rPr>
          <w:b/>
        </w:rPr>
        <w:t xml:space="preserve">Materiais: </w:t>
      </w:r>
      <w:r>
        <w:t>switch_case.png, switch_case2.png</w:t>
      </w:r>
    </w:p>
    <w:p>
      <w:pPr>
        <w:pStyle w:val="Heading3"/>
      </w:pPr>
      <w:r>
        <w:t>do while</w:t>
      </w:r>
    </w:p>
    <w:p>
      <w:r>
        <w:t>Laço que testa a condição depois de executar o corpo.</w:t>
      </w:r>
    </w:p>
    <w:p>
      <w:r>
        <w:rPr>
          <w:b/>
        </w:rPr>
        <w:t xml:space="preserve">Materiais: </w:t>
      </w:r>
      <w:r>
        <w:t>do_while.png, while_vs_for_vs_dowhile.png, exercicio.md, gabarito.md</w:t>
      </w:r>
    </w:p>
    <w:p>
      <w:pPr>
        <w:pStyle w:val="Heading3"/>
      </w:pPr>
      <w:r>
        <w:t>else</w:t>
      </w:r>
    </w:p>
    <w:p>
      <w:r>
        <w:t>Alternativa executada quando a condição do if associado é falsa.</w:t>
      </w:r>
    </w:p>
    <w:p>
      <w:r>
        <w:rPr>
          <w:b/>
        </w:rPr>
        <w:t xml:space="preserve">Materiais: </w:t>
      </w:r>
      <w:r>
        <w:t>if_elseif_else.png, ifelse.png</w:t>
      </w:r>
    </w:p>
    <w:p>
      <w:pPr>
        <w:pStyle w:val="Heading3"/>
      </w:pPr>
      <w:r>
        <w:t>else if</w:t>
      </w:r>
    </w:p>
    <w:p>
      <w:r>
        <w:t>Condição adicional em uma cadeia de decisões alternativas.</w:t>
      </w:r>
    </w:p>
    <w:p>
      <w:r>
        <w:rPr>
          <w:b/>
        </w:rPr>
        <w:t xml:space="preserve">Materiais: </w:t>
      </w:r>
      <w:r>
        <w:t>if_elseif_else.png, if_elseif_vs_switch.png</w:t>
      </w:r>
    </w:p>
    <w:p>
      <w:pPr>
        <w:pStyle w:val="Heading3"/>
      </w:pPr>
      <w:r>
        <w:t>entrada e saída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instrucoes2.png</w:t>
      </w:r>
    </w:p>
    <w:p>
      <w:pPr>
        <w:pStyle w:val="Heading3"/>
      </w:pPr>
      <w:r>
        <w:t>escopo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aninhamento_estruturas.png, blocos.png</w:t>
      </w:r>
    </w:p>
    <w:p>
      <w:pPr>
        <w:pStyle w:val="Heading3"/>
      </w:pPr>
      <w:r>
        <w:t>estado do programa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execucao_sequencial.png</w:t>
      </w:r>
    </w:p>
    <w:p>
      <w:pPr>
        <w:pStyle w:val="Heading3"/>
      </w:pPr>
      <w:r>
        <w:t>estruturas de controle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aninhamento_estruturas.png</w:t>
      </w:r>
    </w:p>
    <w:p>
      <w:pPr>
        <w:pStyle w:val="Heading3"/>
      </w:pPr>
      <w:r>
        <w:t>execução sequencial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execucao_sequencial.png, instrucoes.png</w:t>
      </w:r>
    </w:p>
    <w:p>
      <w:pPr>
        <w:pStyle w:val="Heading3"/>
      </w:pPr>
      <w:r>
        <w:t>exercício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exercicio.md</w:t>
      </w:r>
    </w:p>
    <w:p>
      <w:pPr>
        <w:pStyle w:val="Heading3"/>
      </w:pPr>
      <w:r>
        <w:t>expressões</w:t>
      </w:r>
    </w:p>
    <w:p>
      <w:r>
        <w:t>Combinações de operandos e operadores avaliadas em um valor.</w:t>
      </w:r>
    </w:p>
    <w:p>
      <w:r>
        <w:rPr>
          <w:b/>
        </w:rPr>
        <w:t xml:space="preserve">Materiais: </w:t>
      </w:r>
      <w:r>
        <w:t>ansiC89_elementos.png, statements.png</w:t>
      </w:r>
    </w:p>
    <w:p>
      <w:pPr>
        <w:pStyle w:val="Heading3"/>
      </w:pPr>
      <w:r>
        <w:t>fall-through</w:t>
      </w:r>
    </w:p>
    <w:p>
      <w:r>
        <w:t>Continuação da execução do switch para o case seguinte na ausência de interrupção.</w:t>
      </w:r>
    </w:p>
    <w:p>
      <w:r>
        <w:rPr>
          <w:b/>
        </w:rPr>
        <w:t xml:space="preserve">Materiais: </w:t>
      </w:r>
      <w:r>
        <w:t>switch_case2.png</w:t>
      </w:r>
    </w:p>
    <w:p>
      <w:pPr>
        <w:pStyle w:val="Heading3"/>
      </w:pPr>
      <w:r>
        <w:t>fluxo de execução</w:t>
      </w:r>
    </w:p>
    <w:p>
      <w:r>
        <w:t>Ordem efetiva em que as instruções são executadas.</w:t>
      </w:r>
    </w:p>
    <w:p>
      <w:r>
        <w:rPr>
          <w:b/>
        </w:rPr>
        <w:t xml:space="preserve">Materiais: </w:t>
      </w:r>
      <w:r>
        <w:t>break.png, continue.png, goto.png</w:t>
      </w:r>
    </w:p>
    <w:p>
      <w:pPr>
        <w:pStyle w:val="Heading3"/>
      </w:pPr>
      <w:r>
        <w:t>for</w:t>
      </w:r>
    </w:p>
    <w:p>
      <w:r>
        <w:t>Laço que reúne inicialização, condição e atualização.</w:t>
      </w:r>
    </w:p>
    <w:p>
      <w:r>
        <w:rPr>
          <w:b/>
        </w:rPr>
        <w:t xml:space="preserve">Materiais: </w:t>
      </w:r>
      <w:r>
        <w:t>for.png, while_vs_for_vs_dowhile.png</w:t>
      </w:r>
    </w:p>
    <w:p>
      <w:pPr>
        <w:pStyle w:val="Heading3"/>
      </w:pPr>
      <w:r>
        <w:t>gabarito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gabarito.md</w:t>
      </w:r>
    </w:p>
    <w:p>
      <w:pPr>
        <w:pStyle w:val="Heading3"/>
      </w:pPr>
      <w:r>
        <w:t>goto</w:t>
      </w:r>
    </w:p>
    <w:p>
      <w:r>
        <w:t>Comando de salto incondicional para um rótulo na mesma função.</w:t>
      </w:r>
    </w:p>
    <w:p>
      <w:r>
        <w:rPr>
          <w:b/>
        </w:rPr>
        <w:t xml:space="preserve">Materiais: </w:t>
      </w:r>
      <w:r>
        <w:t>goto.png</w:t>
      </w:r>
    </w:p>
    <w:p>
      <w:pPr>
        <w:pStyle w:val="Heading3"/>
      </w:pPr>
      <w:r>
        <w:t>identificadores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ansiC89_elementos.png, elementos_basicos_C.png</w:t>
      </w:r>
    </w:p>
    <w:p>
      <w:pPr>
        <w:pStyle w:val="Heading3"/>
      </w:pPr>
      <w:r>
        <w:t>if</w:t>
      </w:r>
    </w:p>
    <w:p>
      <w:r>
        <w:t>Seleção condicional que executa o bloco quando a condição é verdadeira.</w:t>
      </w:r>
    </w:p>
    <w:p>
      <w:r>
        <w:rPr>
          <w:b/>
        </w:rPr>
        <w:t xml:space="preserve">Materiais: </w:t>
      </w:r>
      <w:r>
        <w:t>if.png, if_elseif_else.png, if_elseif_vs_switch.png, ifelse.png, exercicio.md, gabarito.md</w:t>
      </w:r>
    </w:p>
    <w:p>
      <w:pPr>
        <w:pStyle w:val="Heading3"/>
      </w:pPr>
      <w:r>
        <w:t>instruções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instrucoes.png</w:t>
      </w:r>
    </w:p>
    <w:p>
      <w:pPr>
        <w:pStyle w:val="Heading3"/>
      </w:pPr>
      <w:r>
        <w:t>iteração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continue.png, for.png</w:t>
      </w:r>
    </w:p>
    <w:p>
      <w:pPr>
        <w:pStyle w:val="Heading3"/>
      </w:pPr>
      <w:r>
        <w:t>laços</w:t>
      </w:r>
    </w:p>
    <w:p>
      <w:r>
        <w:t>Estruturas que repetem comandos sob uma condição.</w:t>
      </w:r>
    </w:p>
    <w:p>
      <w:r>
        <w:rPr>
          <w:b/>
        </w:rPr>
        <w:t xml:space="preserve">Materiais: </w:t>
      </w:r>
      <w:r>
        <w:t>aninhamento_estruturas.png, break.png, continue.png, do_while.png, for.png, goto.png, while.png, while_vs_for_vs_dowhile.png</w:t>
      </w:r>
    </w:p>
    <w:p>
      <w:pPr>
        <w:pStyle w:val="Heading3"/>
      </w:pPr>
      <w:r>
        <w:t>legibilidade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if_elseif_vs_switch.png</w:t>
      </w:r>
    </w:p>
    <w:p>
      <w:pPr>
        <w:pStyle w:val="Heading3"/>
      </w:pPr>
      <w:r>
        <w:t>linguagem C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elementos_basicos_C.png</w:t>
      </w:r>
    </w:p>
    <w:p>
      <w:pPr>
        <w:pStyle w:val="Heading3"/>
      </w:pPr>
      <w:r>
        <w:t>menu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do_while.png</w:t>
      </w:r>
    </w:p>
    <w:p>
      <w:pPr>
        <w:pStyle w:val="Heading3"/>
      </w:pPr>
      <w:r>
        <w:t>negação lógica</w:t>
      </w:r>
    </w:p>
    <w:p>
      <w:r>
        <w:t>Operador ! que inverte o valor lógico de uma expressão.</w:t>
      </w:r>
    </w:p>
    <w:p>
      <w:r>
        <w:rPr>
          <w:b/>
        </w:rPr>
        <w:t xml:space="preserve">Materiais: </w:t>
      </w:r>
      <w:r>
        <w:t>operadores_logicos.png</w:t>
      </w:r>
    </w:p>
    <w:p>
      <w:pPr>
        <w:pStyle w:val="Heading3"/>
      </w:pPr>
      <w:r>
        <w:t>operadores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ansiC89_elementos.png</w:t>
      </w:r>
    </w:p>
    <w:p>
      <w:pPr>
        <w:pStyle w:val="Heading3"/>
      </w:pPr>
      <w:r>
        <w:t>operadores lógicos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operadores_logicos.png</w:t>
      </w:r>
    </w:p>
    <w:p>
      <w:pPr>
        <w:pStyle w:val="Heading3"/>
      </w:pPr>
      <w:r>
        <w:t>operadores relacionais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if.png</w:t>
      </w:r>
    </w:p>
    <w:p>
      <w:pPr>
        <w:pStyle w:val="Heading3"/>
      </w:pPr>
      <w:r>
        <w:t>OR lógico</w:t>
      </w:r>
    </w:p>
    <w:p>
      <w:r>
        <w:t>Operador ||, verdadeiro quando ao menos uma condição é verdadeira.</w:t>
      </w:r>
    </w:p>
    <w:p>
      <w:r>
        <w:rPr>
          <w:b/>
        </w:rPr>
        <w:t xml:space="preserve">Materiais: </w:t>
      </w:r>
      <w:r>
        <w:t>operadores_logicos.png</w:t>
      </w:r>
    </w:p>
    <w:p>
      <w:pPr>
        <w:pStyle w:val="Heading3"/>
      </w:pPr>
      <w:r>
        <w:t>ordem de avaliação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if_elseif_else.png</w:t>
      </w:r>
    </w:p>
    <w:p>
      <w:pPr>
        <w:pStyle w:val="Heading3"/>
      </w:pPr>
      <w:r>
        <w:t>palavras reservadas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ansiC89_elementos.png, elementos_basicos_C.png</w:t>
      </w:r>
    </w:p>
    <w:p>
      <w:pPr>
        <w:pStyle w:val="Heading3"/>
      </w:pPr>
      <w:r>
        <w:t>ponto e vírgula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statements.png</w:t>
      </w:r>
    </w:p>
    <w:p>
      <w:pPr>
        <w:pStyle w:val="Heading3"/>
      </w:pPr>
      <w:r>
        <w:t>printf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instrucoes2.png</w:t>
      </w:r>
    </w:p>
    <w:p>
      <w:pPr>
        <w:pStyle w:val="Heading3"/>
      </w:pPr>
      <w:r>
        <w:t>programa C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instrucoes.png, instrucoes2.png</w:t>
      </w:r>
    </w:p>
    <w:p>
      <w:pPr>
        <w:pStyle w:val="Heading3"/>
      </w:pPr>
      <w:r>
        <w:t>rótulos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goto.png</w:t>
      </w:r>
    </w:p>
    <w:p>
      <w:pPr>
        <w:pStyle w:val="Heading3"/>
      </w:pPr>
      <w:r>
        <w:t>scanf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instrucoes2.png</w:t>
      </w:r>
    </w:p>
    <w:p>
      <w:pPr>
        <w:pStyle w:val="Heading3"/>
      </w:pPr>
      <w:r>
        <w:t>seleção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if_elseif_vs_switch.png, switch_case.png</w:t>
      </w:r>
    </w:p>
    <w:p>
      <w:pPr>
        <w:pStyle w:val="Heading3"/>
      </w:pPr>
      <w:r>
        <w:t>strings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elementos_basicos_C.png</w:t>
      </w:r>
    </w:p>
    <w:p>
      <w:pPr>
        <w:pStyle w:val="Heading3"/>
      </w:pPr>
      <w:r>
        <w:t>switch</w:t>
      </w:r>
    </w:p>
    <w:p>
      <w:r>
        <w:t>Seleção de execução baseada no valor de uma expressão integral.</w:t>
      </w:r>
    </w:p>
    <w:p>
      <w:r>
        <w:rPr>
          <w:b/>
        </w:rPr>
        <w:t xml:space="preserve">Materiais: </w:t>
      </w:r>
      <w:r>
        <w:t>break.png, if_elseif_vs_switch.png, switch_case.png, switch_case2.png, exercicio.md, gabarito.md</w:t>
      </w:r>
    </w:p>
    <w:p>
      <w:pPr>
        <w:pStyle w:val="Heading3"/>
      </w:pPr>
      <w:r>
        <w:t>tipos de dados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ansiC89_elementos.png</w:t>
      </w:r>
    </w:p>
    <w:p>
      <w:pPr>
        <w:pStyle w:val="Heading3"/>
      </w:pPr>
      <w:r>
        <w:t>validação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exercicio.md, gabarito.md</w:t>
      </w:r>
    </w:p>
    <w:p>
      <w:pPr>
        <w:pStyle w:val="Heading3"/>
      </w:pPr>
      <w:r>
        <w:t>variáveis</w:t>
      </w:r>
    </w:p>
    <w:p>
      <w:r>
        <w:t>Conceito técnico abordado nos materiais associados, conforme os exemplos documentados.</w:t>
      </w:r>
    </w:p>
    <w:p>
      <w:r>
        <w:rPr>
          <w:b/>
        </w:rPr>
        <w:t xml:space="preserve">Materiais: </w:t>
      </w:r>
      <w:r>
        <w:t>blocos.png, execucao_sequencial.png</w:t>
      </w:r>
    </w:p>
    <w:p>
      <w:pPr>
        <w:pStyle w:val="Heading3"/>
      </w:pPr>
      <w:r>
        <w:t>while</w:t>
      </w:r>
    </w:p>
    <w:p>
      <w:r>
        <w:t>Laço que testa a condição antes de executar o corpo.</w:t>
      </w:r>
    </w:p>
    <w:p>
      <w:r>
        <w:rPr>
          <w:b/>
        </w:rPr>
        <w:t xml:space="preserve">Materiais: </w:t>
      </w:r>
      <w:r>
        <w:t>while.png, while_vs_for_vs_dowhile.png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Capítulo 10 • Catálogo semântico • Fonte: 10_Estruturas_Controle.zip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ACERVO DIDÁTICO  |  CATÁLOGO SEMÂNTICO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