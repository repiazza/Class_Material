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— Depuração C</w:t>
      </w:r>
    </w:p>
    <w:p>
      <w:r>
        <w:t>Catálogo semântico dos materiais • 15 registros • 11 imagens PNG, 2 GIFs e 2 documentos Markdown</w:t>
      </w:r>
    </w:p>
    <w:p>
      <w:r>
        <w:t>Escopo: descrição fiel do conteúdo didático, representações e exemplos; termos normalizados para relacionamento entre materiais. GIFs são descritos pelas transições conceituais, sem reproduzir quadros redundantes.</w:t>
      </w:r>
    </w:p>
    <w:p>
      <w:pPr>
        <w:pStyle w:val="Heading2"/>
      </w:pPr>
      <w:r>
        <w:t>01. output_vs_log_vs_debug.png</w:t>
      </w:r>
    </w:p>
    <w:p>
      <w:r>
        <w:rPr>
          <w:b/>
        </w:rPr>
        <w:t xml:space="preserve">Conteúdo apresentado: </w:t>
      </w:r>
      <w:r>
        <w:t>Compara três formas de observar um programa em execução: saída impressa com printf, registros de log e depuração interativa com GDB. Mostra exemplos de código e de saída para cada alternativa, contrastando observação pontual, histórico persistente e inspeção do estado em pontos de parada.</w:t>
      </w:r>
    </w:p>
    <w:p>
      <w:r>
        <w:rPr>
          <w:b/>
        </w:rPr>
        <w:t xml:space="preserve">Representação e exemplos: </w:t>
      </w:r>
      <w:r>
        <w:t>Trechos de programa e painéis de terminal evidenciam o que cada técnica permite verificar e suas limitações.</w:t>
      </w:r>
    </w:p>
    <w:p>
      <w:r>
        <w:rPr>
          <w:b/>
        </w:rPr>
        <w:t xml:space="preserve">Conceitos abordados: </w:t>
      </w:r>
      <w:r>
        <w:t>depuração, printf, log, GDB, observabilidade</w:t>
      </w:r>
    </w:p>
    <w:p>
      <w:r>
        <w:rPr>
          <w:b/>
        </w:rPr>
        <w:t xml:space="preserve">Palavras-chave: </w:t>
      </w:r>
      <w:r>
        <w:t>depuração · printf · log · GDB · observabilidade</w:t>
      </w:r>
    </w:p>
    <w:p>
      <w:pPr>
        <w:pStyle w:val="Heading2"/>
      </w:pPr>
      <w:r>
        <w:t>02. runtime.png</w:t>
      </w:r>
    </w:p>
    <w:p>
      <w:r>
        <w:rPr>
          <w:b/>
        </w:rPr>
        <w:t xml:space="preserve">Conteúdo apresentado: </w:t>
      </w:r>
      <w:r>
        <w:t>Apresenta o programa em runtime como processo com código, memória e estado. Relaciona executável, processo e sistema operacional; distingue regiões de memória e mostra um exemplo C acompanhado da execução.</w:t>
      </w:r>
    </w:p>
    <w:p>
      <w:r>
        <w:rPr>
          <w:b/>
        </w:rPr>
        <w:t xml:space="preserve">Representação e exemplos: </w:t>
      </w:r>
      <w:r>
        <w:t>Mapa esquemático de memória e ponteiros conecta variáveis e endereços ao estado observável durante a execução.</w:t>
      </w:r>
    </w:p>
    <w:p>
      <w:r>
        <w:rPr>
          <w:b/>
        </w:rPr>
        <w:t xml:space="preserve">Conceitos abordados: </w:t>
      </w:r>
      <w:r>
        <w:t>runtime, processo, memória, ponteiro, estado de execução</w:t>
      </w:r>
    </w:p>
    <w:p>
      <w:r>
        <w:rPr>
          <w:b/>
        </w:rPr>
        <w:t xml:space="preserve">Palavras-chave: </w:t>
      </w:r>
      <w:r>
        <w:t>runtime · processo · memória · ponteiro · estado de execução</w:t>
      </w:r>
    </w:p>
    <w:p>
      <w:pPr>
        <w:pStyle w:val="Heading2"/>
      </w:pPr>
      <w:r>
        <w:t>03. compilando_debug2.png</w:t>
      </w:r>
    </w:p>
    <w:p>
      <w:r>
        <w:rPr>
          <w:b/>
        </w:rPr>
        <w:t xml:space="preserve">Conteúdo apresentado: </w:t>
      </w:r>
      <w:r>
        <w:t>Explica a preparação de um executável para depuração: geração de informações de símbolos, associação entre instruções e linhas-fonte e opções do GCC. Contrasta compilação comum e compilação adequada ao GDB.</w:t>
      </w:r>
    </w:p>
    <w:p>
      <w:r>
        <w:rPr>
          <w:b/>
        </w:rPr>
        <w:t xml:space="preserve">Representação e exemplos: </w:t>
      </w:r>
      <w:r>
        <w:t>Exibe linha de compilação com -g, -ggdb e -O0 e discute como otimizações e símbolos afetam a inspeção do código.</w:t>
      </w:r>
    </w:p>
    <w:p>
      <w:r>
        <w:rPr>
          <w:b/>
        </w:rPr>
        <w:t xml:space="preserve">Conceitos abordados: </w:t>
      </w:r>
      <w:r>
        <w:t>GCC, GDB, símbolos de depuração, -g, -ggdb, -O0</w:t>
      </w:r>
    </w:p>
    <w:p>
      <w:r>
        <w:rPr>
          <w:b/>
        </w:rPr>
        <w:t xml:space="preserve">Palavras-chave: </w:t>
      </w:r>
      <w:r>
        <w:t>GCC · GDB · símbolos de depuração · -g · -ggdb · -O0</w:t>
      </w:r>
    </w:p>
    <w:p>
      <w:pPr>
        <w:pStyle w:val="Heading2"/>
      </w:pPr>
      <w:r>
        <w:t>04. compilando_debug.png</w:t>
      </w:r>
    </w:p>
    <w:p>
      <w:r>
        <w:rPr>
          <w:b/>
        </w:rPr>
        <w:t xml:space="preserve">Conteúdo apresentado: </w:t>
      </w:r>
      <w:r>
        <w:t>Detalha o processo de compilar C para depurar, apresentando opções do GCC, informações de depuração e diferenças entre compilações otimizadas e não otimizadas. Inclui comandos e orientações de verificação do binário.</w:t>
      </w:r>
    </w:p>
    <w:p>
      <w:r>
        <w:rPr>
          <w:b/>
        </w:rPr>
        <w:t xml:space="preserve">Representação e exemplos: </w:t>
      </w:r>
      <w:r>
        <w:t>Quadros com comandos de compilação, opções e observações sobre correspondência entre fonte, variáveis e execução.</w:t>
      </w:r>
    </w:p>
    <w:p>
      <w:r>
        <w:rPr>
          <w:b/>
        </w:rPr>
        <w:t xml:space="preserve">Conceitos abordados: </w:t>
      </w:r>
      <w:r>
        <w:t>GCC, GDB, símbolos de depuração, -g, -O0, otimização</w:t>
      </w:r>
    </w:p>
    <w:p>
      <w:r>
        <w:rPr>
          <w:b/>
        </w:rPr>
        <w:t xml:space="preserve">Palavras-chave: </w:t>
      </w:r>
      <w:r>
        <w:t>GCC · GDB · símbolos de depuração · -g · -O0 · otimização</w:t>
      </w:r>
    </w:p>
    <w:p>
      <w:pPr>
        <w:pStyle w:val="Heading2"/>
      </w:pPr>
      <w:r>
        <w:t>05. comandos_gdb.png</w:t>
      </w:r>
    </w:p>
    <w:p>
      <w:r>
        <w:rPr>
          <w:b/>
        </w:rPr>
        <w:t xml:space="preserve">Conteúdo apresentado: </w:t>
      </w:r>
      <w:r>
        <w:t>Introduz o ciclo inicial de uso do GDB: iniciar o depurador, definir breakpoints, executar o programa, continuar e encerrar. Mostra comandos run, break, continue e quit aplicados a um programa C.</w:t>
      </w:r>
    </w:p>
    <w:p>
      <w:r>
        <w:rPr>
          <w:b/>
        </w:rPr>
        <w:t xml:space="preserve">Representação e exemplos: </w:t>
      </w:r>
      <w:r>
        <w:t>Código e transcrições de terminal ilustram paradas em linhas ou funções e retomada da execução.</w:t>
      </w:r>
    </w:p>
    <w:p>
      <w:r>
        <w:rPr>
          <w:b/>
        </w:rPr>
        <w:t xml:space="preserve">Conceitos abordados: </w:t>
      </w:r>
      <w:r>
        <w:t>GDB, breakpoint, run, break, continue, quit</w:t>
      </w:r>
    </w:p>
    <w:p>
      <w:r>
        <w:rPr>
          <w:b/>
        </w:rPr>
        <w:t xml:space="preserve">Palavras-chave: </w:t>
      </w:r>
      <w:r>
        <w:t>GDB · breakpoint · run · break · continue · quit</w:t>
      </w:r>
    </w:p>
    <w:p>
      <w:pPr>
        <w:pStyle w:val="Heading2"/>
      </w:pPr>
      <w:r>
        <w:t>06. comandos_gdb2.png</w:t>
      </w:r>
    </w:p>
    <w:p>
      <w:r>
        <w:rPr>
          <w:b/>
        </w:rPr>
        <w:t xml:space="preserve">Conteúdo apresentado: </w:t>
      </w:r>
      <w:r>
        <w:t>Apresenta a execução controlada e inspeção de variáveis com o GDB. Distingue next, step e finish e demonstra o uso de print e comandos de exame de memória.</w:t>
      </w:r>
    </w:p>
    <w:p>
      <w:r>
        <w:rPr>
          <w:b/>
        </w:rPr>
        <w:t xml:space="preserve">Representação e exemplos: </w:t>
      </w:r>
      <w:r>
        <w:t>Sequência de comandos e capturas de terminal relaciona linha de código, ponto de parada, valores de variáveis e deslocamento do fluxo.</w:t>
      </w:r>
    </w:p>
    <w:p>
      <w:r>
        <w:rPr>
          <w:b/>
        </w:rPr>
        <w:t xml:space="preserve">Conceitos abordados: </w:t>
      </w:r>
      <w:r>
        <w:t>GDB, next, step, finish, print, inspeção de memória</w:t>
      </w:r>
    </w:p>
    <w:p>
      <w:r>
        <w:rPr>
          <w:b/>
        </w:rPr>
        <w:t xml:space="preserve">Palavras-chave: </w:t>
      </w:r>
      <w:r>
        <w:t>GDB · next · step · finish · print · inspeção de memória</w:t>
      </w:r>
    </w:p>
    <w:p>
      <w:pPr>
        <w:pStyle w:val="Heading2"/>
      </w:pPr>
      <w:r>
        <w:t>07. soma_passo_a_passo.gif</w:t>
      </w:r>
    </w:p>
    <w:p>
      <w:r>
        <w:rPr>
          <w:b/>
        </w:rPr>
        <w:t xml:space="preserve">Conteúdo apresentado: </w:t>
      </w:r>
      <w:r>
        <w:t>Anima uma sessão de GDB com código C à esquerda e terminal à direita. Mostra a preparação de breakpoints, execução de uma soma e acompanhamento da chamada de função, até a inspeção do resultado.</w:t>
      </w:r>
    </w:p>
    <w:p>
      <w:r>
        <w:rPr>
          <w:b/>
        </w:rPr>
        <w:t xml:space="preserve">Representação e exemplos: </w:t>
      </w:r>
      <w:r>
        <w:t>Os quadros alteram progressivamente o comando exibido, a linha de código em foco e o resultado no terminal; as pausas repetidas não constituem novos estados conceituais.</w:t>
      </w:r>
    </w:p>
    <w:p>
      <w:r>
        <w:rPr>
          <w:b/>
        </w:rPr>
        <w:t xml:space="preserve">Conceitos abordados: </w:t>
      </w:r>
      <w:r>
        <w:t>GDB, breakpoint, next, step, print, fluxo de execução</w:t>
      </w:r>
    </w:p>
    <w:p>
      <w:r>
        <w:rPr>
          <w:b/>
        </w:rPr>
        <w:t xml:space="preserve">Palavras-chave: </w:t>
      </w:r>
      <w:r>
        <w:t>GDB · breakpoint · next · step · print · fluxo de execução</w:t>
      </w:r>
    </w:p>
    <w:p>
      <w:r>
        <w:t>Animação: 13 quadros no arquivo; registro descreve a progressão didática, não cada pausa visual.</w:t>
      </w:r>
    </w:p>
    <w:p>
      <w:pPr>
        <w:pStyle w:val="Heading2"/>
      </w:pPr>
      <w:r>
        <w:t>08. inspecao_memoria.gif</w:t>
      </w:r>
    </w:p>
    <w:p>
      <w:r>
        <w:rPr>
          <w:b/>
        </w:rPr>
        <w:t xml:space="preserve">Conteúdo apresentado: </w:t>
      </w:r>
      <w:r>
        <w:t>Anima a inspeção de memória em uma sessão de GDB, acompanhando código C e terminal. Evidencia a leitura de variáveis, ponteiros e endereços por comandos de inspeção durante o avanço controlado do programa.</w:t>
      </w:r>
    </w:p>
    <w:p>
      <w:r>
        <w:rPr>
          <w:b/>
        </w:rPr>
        <w:t xml:space="preserve">Representação e exemplos: </w:t>
      </w:r>
      <w:r>
        <w:t>A progressão apresenta comandos de impressão e exame de memória, com mudanças de linha ativa e valores observados.</w:t>
      </w:r>
    </w:p>
    <w:p>
      <w:r>
        <w:rPr>
          <w:b/>
        </w:rPr>
        <w:t xml:space="preserve">Conceitos abordados: </w:t>
      </w:r>
      <w:r>
        <w:t>GDB, print, x, ponteiro, endereço de memória, inspeção de memória</w:t>
      </w:r>
    </w:p>
    <w:p>
      <w:r>
        <w:rPr>
          <w:b/>
        </w:rPr>
        <w:t xml:space="preserve">Palavras-chave: </w:t>
      </w:r>
      <w:r>
        <w:t>GDB · print · x · ponteiro · endereço de memória · inspeção de memória</w:t>
      </w:r>
    </w:p>
    <w:p>
      <w:r>
        <w:t>Animação: 13 quadros no arquivo; registro descreve a progressão didática, não cada pausa visual.</w:t>
      </w:r>
    </w:p>
    <w:p>
      <w:pPr>
        <w:pStyle w:val="Heading2"/>
      </w:pPr>
      <w:r>
        <w:t>09. backtrace_callstack.png</w:t>
      </w:r>
    </w:p>
    <w:p>
      <w:r>
        <w:rPr>
          <w:b/>
        </w:rPr>
        <w:t xml:space="preserve">Conteúdo apresentado: </w:t>
      </w:r>
      <w:r>
        <w:t>Explica a pilha de chamadas no GDB, a organização em frames e a navegação entre contextos de funções. Mostra backtrace e frame para reconstruir a sequência de chamadas e inspecionar variáveis locais.</w:t>
      </w:r>
    </w:p>
    <w:p>
      <w:r>
        <w:rPr>
          <w:b/>
        </w:rPr>
        <w:t xml:space="preserve">Representação e exemplos: </w:t>
      </w:r>
      <w:r>
        <w:t>Código com funções encadeadas, terminal de depuração e diagrama de frames relacionam cada função ao seu contexto.</w:t>
      </w:r>
    </w:p>
    <w:p>
      <w:r>
        <w:rPr>
          <w:b/>
        </w:rPr>
        <w:t xml:space="preserve">Conceitos abordados: </w:t>
      </w:r>
      <w:r>
        <w:t>GDB, call stack, backtrace, frame, escopo, variável local</w:t>
      </w:r>
    </w:p>
    <w:p>
      <w:r>
        <w:rPr>
          <w:b/>
        </w:rPr>
        <w:t xml:space="preserve">Palavras-chave: </w:t>
      </w:r>
      <w:r>
        <w:t>GDB · call stack · backtrace · frame · escopo · variável local</w:t>
      </w:r>
    </w:p>
    <w:p>
      <w:pPr>
        <w:pStyle w:val="Heading2"/>
      </w:pPr>
      <w:r>
        <w:t>10. watchpoints.png</w:t>
      </w:r>
    </w:p>
    <w:p>
      <w:r>
        <w:rPr>
          <w:b/>
        </w:rPr>
        <w:t xml:space="preserve">Conteúdo apresentado: </w:t>
      </w:r>
      <w:r>
        <w:t>Introduz watchpoints para interromper a execução quando uma expressão ou região de memória é acessada ou modificada. Diferencia watch, rwatch e awatch e demonstra monitoramento de uma variável.</w:t>
      </w:r>
    </w:p>
    <w:p>
      <w:r>
        <w:rPr>
          <w:b/>
        </w:rPr>
        <w:t xml:space="preserve">Representação e exemplos: </w:t>
      </w:r>
      <w:r>
        <w:t>Código, terminal e quadros comparativos mostram as condições de disparo e a identificação da instrução responsável pela alteração ou acesso.</w:t>
      </w:r>
    </w:p>
    <w:p>
      <w:r>
        <w:rPr>
          <w:b/>
        </w:rPr>
        <w:t xml:space="preserve">Conceitos abordados: </w:t>
      </w:r>
      <w:r>
        <w:t>GDB, watchpoint, watch, rwatch, awatch, memória</w:t>
      </w:r>
    </w:p>
    <w:p>
      <w:r>
        <w:rPr>
          <w:b/>
        </w:rPr>
        <w:t xml:space="preserve">Palavras-chave: </w:t>
      </w:r>
      <w:r>
        <w:t>GDB · watchpoint · watch · rwatch · awatch · memória</w:t>
      </w:r>
    </w:p>
    <w:p>
      <w:pPr>
        <w:pStyle w:val="Heading2"/>
      </w:pPr>
      <w:r>
        <w:t>11. erros_memoria.png</w:t>
      </w:r>
    </w:p>
    <w:p>
      <w:r>
        <w:rPr>
          <w:b/>
        </w:rPr>
        <w:t xml:space="preserve">Conteúdo apresentado: </w:t>
      </w:r>
      <w:r>
        <w:t>Investiga o erro de double free em C: um ponteiro é liberado mais de uma vez e o comportamento deixa de ser definido. Relaciona o fluxo do código às mudanças no estado da alocação e ao diagnóstico durante a execução.</w:t>
      </w:r>
    </w:p>
    <w:p>
      <w:r>
        <w:rPr>
          <w:b/>
        </w:rPr>
        <w:t xml:space="preserve">Representação e exemplos: </w:t>
      </w:r>
      <w:r>
        <w:t>Trechos de código e diagrama de estados da memória distinguem alocação válida, primeira liberação e segunda liberação inválida.</w:t>
      </w:r>
    </w:p>
    <w:p>
      <w:r>
        <w:rPr>
          <w:b/>
        </w:rPr>
        <w:t xml:space="preserve">Conceitos abordados: </w:t>
      </w:r>
      <w:r>
        <w:t>double free, free, alocação dinâmica, comportamento indefinido, GDB</w:t>
      </w:r>
    </w:p>
    <w:p>
      <w:r>
        <w:rPr>
          <w:b/>
        </w:rPr>
        <w:t xml:space="preserve">Palavras-chave: </w:t>
      </w:r>
      <w:r>
        <w:t>double free · free · alocação dinâmica · comportamento indefinido · GDB</w:t>
      </w:r>
    </w:p>
    <w:p>
      <w:pPr>
        <w:pStyle w:val="Heading2"/>
      </w:pPr>
      <w:r>
        <w:t>12. double_free.png</w:t>
      </w:r>
    </w:p>
    <w:p>
      <w:r>
        <w:rPr>
          <w:b/>
        </w:rPr>
        <w:t xml:space="preserve">Conteúdo apresentado: </w:t>
      </w:r>
      <w:r>
        <w:t>Apresenta investigação de double free combinando GDB e AddressSanitizer. Mostra código com liberações repetidas, compilação instrumentada, saída de erro e interpretação do diagnóstico.</w:t>
      </w:r>
    </w:p>
    <w:p>
      <w:r>
        <w:rPr>
          <w:b/>
        </w:rPr>
        <w:t xml:space="preserve">Representação e exemplos: </w:t>
      </w:r>
      <w:r>
        <w:t>Capturas do terminal e trechos de código conectam a operação inválida ao relatório do sanitizador.</w:t>
      </w:r>
    </w:p>
    <w:p>
      <w:r>
        <w:rPr>
          <w:b/>
        </w:rPr>
        <w:t xml:space="preserve">Conceitos abordados: </w:t>
      </w:r>
      <w:r>
        <w:t>double free, GDB, AddressSanitizer, free, diagnóstico de memória</w:t>
      </w:r>
    </w:p>
    <w:p>
      <w:r>
        <w:rPr>
          <w:b/>
        </w:rPr>
        <w:t xml:space="preserve">Palavras-chave: </w:t>
      </w:r>
      <w:r>
        <w:t>double free · GDB · AddressSanitizer · free · diagnóstico de memória</w:t>
      </w:r>
    </w:p>
    <w:p>
      <w:pPr>
        <w:pStyle w:val="Heading2"/>
      </w:pPr>
      <w:r>
        <w:t>13. sanitizer_gcc_flags.png</w:t>
      </w:r>
    </w:p>
    <w:p>
      <w:r>
        <w:rPr>
          <w:b/>
        </w:rPr>
        <w:t xml:space="preserve">Conteúdo apresentado: </w:t>
      </w:r>
      <w:r>
        <w:t>Documenta opções de compilação para AddressSanitizer, incluindo -fsanitize=address, -fno-omit-frame-pointer e -O0. Compara execução sem e com instrumentação e explica os elementos do relatório de erro.</w:t>
      </w:r>
    </w:p>
    <w:p>
      <w:r>
        <w:rPr>
          <w:b/>
        </w:rPr>
        <w:t xml:space="preserve">Representação e exemplos: </w:t>
      </w:r>
      <w:r>
        <w:t>Comandos GCC e exemplos de saída destacam stack trace, local da falha e informações úteis para investigar acesso ou liberação inválidos.</w:t>
      </w:r>
    </w:p>
    <w:p>
      <w:r>
        <w:rPr>
          <w:b/>
        </w:rPr>
        <w:t xml:space="preserve">Conceitos abordados: </w:t>
      </w:r>
      <w:r>
        <w:t>GCC, AddressSanitizer, -fsanitize=address, -fno-omit-frame-pointer, -O0, stack trace</w:t>
      </w:r>
    </w:p>
    <w:p>
      <w:r>
        <w:rPr>
          <w:b/>
        </w:rPr>
        <w:t xml:space="preserve">Palavras-chave: </w:t>
      </w:r>
      <w:r>
        <w:t>GCC · AddressSanitizer · -fsanitize=address · -fno-omit-frame-pointer · -O0 · stack trace</w:t>
      </w:r>
    </w:p>
    <w:p>
      <w:pPr>
        <w:pStyle w:val="Heading2"/>
      </w:pPr>
      <w:r>
        <w:t>14. exercicio.md</w:t>
      </w:r>
    </w:p>
    <w:p>
      <w:r>
        <w:rPr>
          <w:b/>
        </w:rPr>
        <w:t xml:space="preserve">Conteúdo apresentado: </w:t>
      </w:r>
      <w:r>
        <w:t>Propõe investigar um SIGSEGV em programa C89 com três funções: main passa um ponteiro NULL a vProcessar, que chama vExibirItem; esta acessa pItem-&gt;iValor. Exige compilar com -g -O0, usar breakpoints, next, step, continue, backtrace, frame e print, explicar causa, corrigir e validar.</w:t>
      </w:r>
    </w:p>
    <w:p>
      <w:r>
        <w:rPr>
          <w:b/>
        </w:rPr>
        <w:t xml:space="preserve">Representação e exemplos: </w:t>
      </w:r>
      <w:r>
        <w:t>Enunciado inclui programa completo, etapas de investigação, perguntas diagnósticas, requisitos e entregáveis.</w:t>
      </w:r>
    </w:p>
    <w:p>
      <w:r>
        <w:rPr>
          <w:b/>
        </w:rPr>
        <w:t xml:space="preserve">Conceitos abordados: </w:t>
      </w:r>
      <w:r>
        <w:t>GDB, SIGSEGV, ponteiro, NULL, backtrace, frame, print, exercício</w:t>
      </w:r>
    </w:p>
    <w:p>
      <w:r>
        <w:rPr>
          <w:b/>
        </w:rPr>
        <w:t xml:space="preserve">Palavras-chave: </w:t>
      </w:r>
      <w:r>
        <w:t>GDB · SIGSEGV · ponteiro · NULL · backtrace · frame · print · exercício</w:t>
      </w:r>
    </w:p>
    <w:p>
      <w:pPr>
        <w:pStyle w:val="Heading2"/>
      </w:pPr>
      <w:r>
        <w:t>15. gabarito.md</w:t>
      </w:r>
    </w:p>
    <w:p>
      <w:r>
        <w:rPr>
          <w:b/>
        </w:rPr>
        <w:t xml:space="preserve">Conteúdo apresentado: </w:t>
      </w:r>
      <w:r>
        <w:t>Apresenta solução orientada por evidências: compilação gcc -g -O0, sequência ilustrativa de comandos GDB, diagnóstico de pItem NULL e acesso inválido em vExibirItem. Mostra validação de NULL antes da desreferenciação, recompilação e execução normal.</w:t>
      </w:r>
    </w:p>
    <w:p>
      <w:r>
        <w:rPr>
          <w:b/>
        </w:rPr>
        <w:t xml:space="preserve">Representação e exemplos: </w:t>
      </w:r>
      <w:r>
        <w:t>Inclui pilha esperada vExibirItem → vProcessar → main, código corrigido, critérios de avaliação e erros de interpretação frequentes.</w:t>
      </w:r>
    </w:p>
    <w:p>
      <w:r>
        <w:rPr>
          <w:b/>
        </w:rPr>
        <w:t xml:space="preserve">Conceitos abordados: </w:t>
      </w:r>
      <w:r>
        <w:t>GDB, SIGSEGV, ponteiro, NULL, backtrace, frame, print, gabarito</w:t>
      </w:r>
    </w:p>
    <w:p>
      <w:r>
        <w:rPr>
          <w:b/>
        </w:rPr>
        <w:t xml:space="preserve">Palavras-chave: </w:t>
      </w:r>
      <w:r>
        <w:t>GDB · SIGSEGV · ponteiro · NULL · backtrace · frame · print · gabarito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Cada termo aparece uma vez neste glossário. Os nomes dos arquivos constituem o índice reverso de materiais associados.</w:t>
      </w:r>
    </w:p>
    <w:p>
      <w:r>
        <w:rPr>
          <w:b/>
        </w:rPr>
        <w:t>-fno-omit-frame-pointer</w:t>
      </w:r>
      <w:r>
        <w:t xml:space="preserve"> — Opção que preserva o frame pointer para facilitar rastreamento de pilha.  </w:t>
      </w:r>
      <w:r>
        <w:rPr>
          <w:i/>
        </w:rPr>
        <w:t>Arquivos: sanitizer_gcc_flags.png</w:t>
      </w:r>
    </w:p>
    <w:p>
      <w:r>
        <w:rPr>
          <w:b/>
        </w:rPr>
        <w:t>-fsanitize=address</w:t>
      </w:r>
      <w:r>
        <w:t xml:space="preserve"> — Opção de compilação que habilita instrumentação do AddressSanitizer.  </w:t>
      </w:r>
      <w:r>
        <w:rPr>
          <w:i/>
        </w:rPr>
        <w:t>Arquivos: sanitizer_gcc_flags.png</w:t>
      </w:r>
    </w:p>
    <w:p>
      <w:r>
        <w:rPr>
          <w:b/>
        </w:rPr>
        <w:t>-g</w:t>
      </w:r>
      <w:r>
        <w:t xml:space="preserve"> — Opção do GCC para incluir informações de depuração.  </w:t>
      </w:r>
      <w:r>
        <w:rPr>
          <w:i/>
        </w:rPr>
        <w:t>Arquivos: compilando_debug2.png, compilando_debug.png</w:t>
      </w:r>
    </w:p>
    <w:p>
      <w:r>
        <w:rPr>
          <w:b/>
        </w:rPr>
        <w:t>-ggdb</w:t>
      </w:r>
      <w:r>
        <w:t xml:space="preserve"> — Opção do GCC que prioriza informações de depuração para o GDB.  </w:t>
      </w:r>
      <w:r>
        <w:rPr>
          <w:i/>
        </w:rPr>
        <w:t>Arquivos: compilando_debug2.png</w:t>
      </w:r>
    </w:p>
    <w:p>
      <w:r>
        <w:rPr>
          <w:b/>
        </w:rPr>
        <w:t>-O0</w:t>
      </w:r>
      <w:r>
        <w:t xml:space="preserve"> — Opção do GCC que desativa otimizações de compilação.  </w:t>
      </w:r>
      <w:r>
        <w:rPr>
          <w:i/>
        </w:rPr>
        <w:t>Arquivos: compilando_debug2.png, compilando_debug.png, sanitizer_gcc_flags.png</w:t>
      </w:r>
    </w:p>
    <w:p>
      <w:r>
        <w:rPr>
          <w:b/>
        </w:rPr>
        <w:t>AddressSanitizer</w:t>
      </w:r>
      <w:r>
        <w:t xml:space="preserve"> — Instrumentação que detecta classes de erros de acesso e gerenciamento de memória.  </w:t>
      </w:r>
      <w:r>
        <w:rPr>
          <w:i/>
        </w:rPr>
        <w:t>Arquivos: double_free.png, sanitizer_gcc_flags.png</w:t>
      </w:r>
    </w:p>
    <w:p>
      <w:r>
        <w:rPr>
          <w:b/>
        </w:rPr>
        <w:t>alocação dinâmica</w:t>
      </w:r>
      <w:r>
        <w:t xml:space="preserve"> — Reserva de memória durante a execução, gerenciada explicitamente.  </w:t>
      </w:r>
      <w:r>
        <w:rPr>
          <w:i/>
        </w:rPr>
        <w:t>Arquivos: erros_memoria.png</w:t>
      </w:r>
    </w:p>
    <w:p>
      <w:r>
        <w:rPr>
          <w:b/>
        </w:rPr>
        <w:t>awatch</w:t>
      </w:r>
      <w:r>
        <w:t xml:space="preserve"> — Comando do GDB para monitorar leitura ou escrita em expressão.  </w:t>
      </w:r>
      <w:r>
        <w:rPr>
          <w:i/>
        </w:rPr>
        <w:t>Arquivos: watchpoints.png</w:t>
      </w:r>
    </w:p>
    <w:p>
      <w:r>
        <w:rPr>
          <w:b/>
        </w:rPr>
        <w:t>backtrace</w:t>
      </w:r>
      <w:r>
        <w:t xml:space="preserve"> — Comando do GDB que exibe a sequência de frames de chamada.  </w:t>
      </w:r>
      <w:r>
        <w:rPr>
          <w:i/>
        </w:rPr>
        <w:t>Arquivos: backtrace_callstack.png, exercicio.md, gabarito.md</w:t>
      </w:r>
    </w:p>
    <w:p>
      <w:r>
        <w:rPr>
          <w:b/>
        </w:rPr>
        <w:t>break</w:t>
      </w:r>
      <w:r>
        <w:t xml:space="preserve"> — Comando do GDB para estabelecer um breakpoint.  </w:t>
      </w:r>
      <w:r>
        <w:rPr>
          <w:i/>
        </w:rPr>
        <w:t>Arquivos: comandos_gdb.png</w:t>
      </w:r>
    </w:p>
    <w:p>
      <w:r>
        <w:rPr>
          <w:b/>
        </w:rPr>
        <w:t>breakpoint</w:t>
      </w:r>
      <w:r>
        <w:t xml:space="preserve"> — Ponto de parada programado no depurador.  </w:t>
      </w:r>
      <w:r>
        <w:rPr>
          <w:i/>
        </w:rPr>
        <w:t>Arquivos: comandos_gdb.png, soma_passo_a_passo.gif</w:t>
      </w:r>
    </w:p>
    <w:p>
      <w:r>
        <w:rPr>
          <w:b/>
        </w:rPr>
        <w:t>call stack</w:t>
      </w:r>
      <w:r>
        <w:t xml:space="preserve"> — Estrutura que registra as chamadas de funções ativas.  </w:t>
      </w:r>
      <w:r>
        <w:rPr>
          <w:i/>
        </w:rPr>
        <w:t>Arquivos: backtrace_callstack.png</w:t>
      </w:r>
    </w:p>
    <w:p>
      <w:r>
        <w:rPr>
          <w:b/>
        </w:rPr>
        <w:t>comportamento indefinido</w:t>
      </w:r>
      <w:r>
        <w:t xml:space="preserve"> — Situação para a qual a linguagem C não prescreve resultado.  </w:t>
      </w:r>
      <w:r>
        <w:rPr>
          <w:i/>
        </w:rPr>
        <w:t>Arquivos: erros_memoria.png</w:t>
      </w:r>
    </w:p>
    <w:p>
      <w:r>
        <w:rPr>
          <w:b/>
        </w:rPr>
        <w:t>continue</w:t>
      </w:r>
      <w:r>
        <w:t xml:space="preserve"> — Comando do GDB para retomar a execução.  </w:t>
      </w:r>
      <w:r>
        <w:rPr>
          <w:i/>
        </w:rPr>
        <w:t>Arquivos: comandos_gdb.png</w:t>
      </w:r>
    </w:p>
    <w:p>
      <w:r>
        <w:rPr>
          <w:b/>
        </w:rPr>
        <w:t>depuração</w:t>
      </w:r>
      <w:r>
        <w:t xml:space="preserve"> — Investigação controlada do comportamento e estado de um programa.  </w:t>
      </w:r>
      <w:r>
        <w:rPr>
          <w:i/>
        </w:rPr>
        <w:t>Arquivos: output_vs_log_vs_debug.png</w:t>
      </w:r>
    </w:p>
    <w:p>
      <w:r>
        <w:rPr>
          <w:b/>
        </w:rPr>
        <w:t>diagnóstico de memória</w:t>
      </w:r>
      <w:r>
        <w:t xml:space="preserve"> — Identificação e interpretação de falhas de uso de memória.  </w:t>
      </w:r>
      <w:r>
        <w:rPr>
          <w:i/>
        </w:rPr>
        <w:t>Arquivos: double_free.png</w:t>
      </w:r>
    </w:p>
    <w:p>
      <w:r>
        <w:rPr>
          <w:b/>
        </w:rPr>
        <w:t>double free</w:t>
      </w:r>
      <w:r>
        <w:t xml:space="preserve"> — Erro que consiste em liberar novamente um bloco já liberado.  </w:t>
      </w:r>
      <w:r>
        <w:rPr>
          <w:i/>
        </w:rPr>
        <w:t>Arquivos: erros_memoria.png, double_free.png</w:t>
      </w:r>
    </w:p>
    <w:p>
      <w:r>
        <w:rPr>
          <w:b/>
        </w:rPr>
        <w:t>endereço de memória</w:t>
      </w:r>
      <w:r>
        <w:t xml:space="preserve"> — Identificação de uma localização de memória.  </w:t>
      </w:r>
      <w:r>
        <w:rPr>
          <w:i/>
        </w:rPr>
        <w:t>Arquivos: inspecao_memoria.gif</w:t>
      </w:r>
    </w:p>
    <w:p>
      <w:r>
        <w:rPr>
          <w:b/>
        </w:rPr>
        <w:t>escopo</w:t>
      </w:r>
      <w:r>
        <w:t xml:space="preserve"> — Região em que um identificador é visível no programa.  </w:t>
      </w:r>
      <w:r>
        <w:rPr>
          <w:i/>
        </w:rPr>
        <w:t>Arquivos: backtrace_callstack.png</w:t>
      </w:r>
    </w:p>
    <w:p>
      <w:r>
        <w:rPr>
          <w:b/>
        </w:rPr>
        <w:t>estado de execução</w:t>
      </w:r>
      <w:r>
        <w:t xml:space="preserve"> — Conjunto de valores e contextos presentes em um instante de execução.  </w:t>
      </w:r>
      <w:r>
        <w:rPr>
          <w:i/>
        </w:rPr>
        <w:t>Arquivos: runtime.png</w:t>
      </w:r>
    </w:p>
    <w:p>
      <w:r>
        <w:rPr>
          <w:b/>
        </w:rPr>
        <w:t>exercício</w:t>
      </w:r>
      <w:r>
        <w:t xml:space="preserve"> — Atividade proposta para aplicar e demonstrar conhecimentos.  </w:t>
      </w:r>
      <w:r>
        <w:rPr>
          <w:i/>
        </w:rPr>
        <w:t>Arquivos: exercicio.md</w:t>
      </w:r>
    </w:p>
    <w:p>
      <w:r>
        <w:rPr>
          <w:b/>
        </w:rPr>
        <w:t>finish</w:t>
      </w:r>
      <w:r>
        <w:t xml:space="preserve"> — Comando que executa até o retorno da função atual.  </w:t>
      </w:r>
      <w:r>
        <w:rPr>
          <w:i/>
        </w:rPr>
        <w:t>Arquivos: comandos_gdb2.png</w:t>
      </w:r>
    </w:p>
    <w:p>
      <w:r>
        <w:rPr>
          <w:b/>
        </w:rPr>
        <w:t>fluxo de execução</w:t>
      </w:r>
      <w:r>
        <w:t xml:space="preserve"> — Sequência de instruções e chamadas percorridas pelo programa.  </w:t>
      </w:r>
      <w:r>
        <w:rPr>
          <w:i/>
        </w:rPr>
        <w:t>Arquivos: soma_passo_a_passo.gif</w:t>
      </w:r>
    </w:p>
    <w:p>
      <w:r>
        <w:rPr>
          <w:b/>
        </w:rPr>
        <w:t>frame</w:t>
      </w:r>
      <w:r>
        <w:t xml:space="preserve"> — Contexto de uma chamada selecionável na pilha de execução.  </w:t>
      </w:r>
      <w:r>
        <w:rPr>
          <w:i/>
        </w:rPr>
        <w:t>Arquivos: backtrace_callstack.png, exercicio.md, gabarito.md</w:t>
      </w:r>
    </w:p>
    <w:p>
      <w:r>
        <w:rPr>
          <w:b/>
        </w:rPr>
        <w:t>free</w:t>
      </w:r>
      <w:r>
        <w:t xml:space="preserve"> — Função C que libera memória previamente alocada dinamicamente.  </w:t>
      </w:r>
      <w:r>
        <w:rPr>
          <w:i/>
        </w:rPr>
        <w:t>Arquivos: erros_memoria.png, double_free.png</w:t>
      </w:r>
    </w:p>
    <w:p>
      <w:r>
        <w:rPr>
          <w:b/>
        </w:rPr>
        <w:t>gabarito</w:t>
      </w:r>
      <w:r>
        <w:t xml:space="preserve"> — Resolução de referência com resultados e justificativas esperadas.  </w:t>
      </w:r>
      <w:r>
        <w:rPr>
          <w:i/>
        </w:rPr>
        <w:t>Arquivos: gabarito.md</w:t>
      </w:r>
    </w:p>
    <w:p>
      <w:r>
        <w:rPr>
          <w:b/>
        </w:rPr>
        <w:t>GCC</w:t>
      </w:r>
      <w:r>
        <w:t xml:space="preserve"> — Compilador utilizado para produzir executáveis C e incluir instrumentação ou símbolos.  </w:t>
      </w:r>
      <w:r>
        <w:rPr>
          <w:i/>
        </w:rPr>
        <w:t>Arquivos: compilando_debug2.png, compilando_debug.png, sanitizer_gcc_flags.png</w:t>
      </w:r>
    </w:p>
    <w:p>
      <w:r>
        <w:rPr>
          <w:b/>
        </w:rPr>
        <w:t>GDB</w:t>
      </w:r>
      <w:r>
        <w:t xml:space="preserve"> — Depurador GNU usado para controlar a execução e inspecionar estado de programas.  </w:t>
      </w:r>
      <w:r>
        <w:rPr>
          <w:i/>
        </w:rPr>
        <w:t>Arquivos: output_vs_log_vs_debug.png, compilando_debug2.png, compilando_debug.png, comandos_gdb.png, comandos_gdb2.png, soma_passo_a_passo.gif, inspecao_memoria.gif, backtrace_callstack.png, watchpoints.png, erros_memoria.png, double_free.png, exercicio.md, gabarito.md</w:t>
      </w:r>
    </w:p>
    <w:p>
      <w:r>
        <w:rPr>
          <w:b/>
        </w:rPr>
        <w:t>inspeção de memória</w:t>
      </w:r>
      <w:r>
        <w:t xml:space="preserve"> — Observação de valores e posições de memória durante a execução.  </w:t>
      </w:r>
      <w:r>
        <w:rPr>
          <w:i/>
        </w:rPr>
        <w:t>Arquivos: comandos_gdb2.png, inspecao_memoria.gif</w:t>
      </w:r>
    </w:p>
    <w:p>
      <w:r>
        <w:rPr>
          <w:b/>
        </w:rPr>
        <w:t>log</w:t>
      </w:r>
      <w:r>
        <w:t xml:space="preserve"> — Registro de eventos ou estados da execução para análise posterior.  </w:t>
      </w:r>
      <w:r>
        <w:rPr>
          <w:i/>
        </w:rPr>
        <w:t>Arquivos: output_vs_log_vs_debug.png</w:t>
      </w:r>
    </w:p>
    <w:p>
      <w:r>
        <w:rPr>
          <w:b/>
        </w:rPr>
        <w:t>memória</w:t>
      </w:r>
      <w:r>
        <w:t xml:space="preserve"> — Armazenamento de dados e instruções acessíveis ao programa.  </w:t>
      </w:r>
      <w:r>
        <w:rPr>
          <w:i/>
        </w:rPr>
        <w:t>Arquivos: runtime.png, watchpoints.png</w:t>
      </w:r>
    </w:p>
    <w:p>
      <w:r>
        <w:rPr>
          <w:b/>
        </w:rPr>
        <w:t>next</w:t>
      </w:r>
      <w:r>
        <w:t xml:space="preserve"> — Comando que avança a execução sem entrar em chamadas de funções.  </w:t>
      </w:r>
      <w:r>
        <w:rPr>
          <w:i/>
        </w:rPr>
        <w:t>Arquivos: comandos_gdb2.png, soma_passo_a_passo.gif</w:t>
      </w:r>
    </w:p>
    <w:p>
      <w:r>
        <w:rPr>
          <w:b/>
        </w:rPr>
        <w:t>NULL</w:t>
      </w:r>
      <w:r>
        <w:t xml:space="preserve"> — Macro que representa uma constante de ponteiro nulo em C.  </w:t>
      </w:r>
      <w:r>
        <w:rPr>
          <w:i/>
        </w:rPr>
        <w:t>Arquivos: exercicio.md, gabarito.md</w:t>
      </w:r>
    </w:p>
    <w:p>
      <w:r>
        <w:rPr>
          <w:b/>
        </w:rPr>
        <w:t>observabilidade</w:t>
      </w:r>
      <w:r>
        <w:t xml:space="preserve"> — Capacidade de obter evidências sobre o funcionamento de um sistema.  </w:t>
      </w:r>
      <w:r>
        <w:rPr>
          <w:i/>
        </w:rPr>
        <w:t>Arquivos: output_vs_log_vs_debug.png</w:t>
      </w:r>
    </w:p>
    <w:p>
      <w:r>
        <w:rPr>
          <w:b/>
        </w:rPr>
        <w:t>otimização</w:t>
      </w:r>
      <w:r>
        <w:t xml:space="preserve"> — Transformações do compilador que podem alterar a correspondência entre código-fonte e execução.  </w:t>
      </w:r>
      <w:r>
        <w:rPr>
          <w:i/>
        </w:rPr>
        <w:t>Arquivos: compilando_debug.png</w:t>
      </w:r>
    </w:p>
    <w:p>
      <w:r>
        <w:rPr>
          <w:b/>
        </w:rPr>
        <w:t>ponteiro</w:t>
      </w:r>
      <w:r>
        <w:t xml:space="preserve"> — Valor tipado que representa o endereço de um objeto ou função.  </w:t>
      </w:r>
      <w:r>
        <w:rPr>
          <w:i/>
        </w:rPr>
        <w:t>Arquivos: runtime.png, inspecao_memoria.gif, exercicio.md, gabarito.md</w:t>
      </w:r>
    </w:p>
    <w:p>
      <w:r>
        <w:rPr>
          <w:b/>
        </w:rPr>
        <w:t>print</w:t>
      </w:r>
      <w:r>
        <w:t xml:space="preserve"> — Comando do GDB que avalia e exibe uma expressão.  </w:t>
      </w:r>
      <w:r>
        <w:rPr>
          <w:i/>
        </w:rPr>
        <w:t>Arquivos: comandos_gdb2.png, soma_passo_a_passo.gif, inspecao_memoria.gif, exercicio.md, gabarito.md</w:t>
      </w:r>
    </w:p>
    <w:p>
      <w:r>
        <w:rPr>
          <w:b/>
        </w:rPr>
        <w:t>printf</w:t>
      </w:r>
      <w:r>
        <w:t xml:space="preserve"> — Função da biblioteca padrão C para produzir saída formatada.  </w:t>
      </w:r>
      <w:r>
        <w:rPr>
          <w:i/>
        </w:rPr>
        <w:t>Arquivos: output_vs_log_vs_debug.png</w:t>
      </w:r>
    </w:p>
    <w:p>
      <w:r>
        <w:rPr>
          <w:b/>
        </w:rPr>
        <w:t>processo</w:t>
      </w:r>
      <w:r>
        <w:t xml:space="preserve"> — Instância de programa em execução, com estado e recursos próprios.  </w:t>
      </w:r>
      <w:r>
        <w:rPr>
          <w:i/>
        </w:rPr>
        <w:t>Arquivos: runtime.png</w:t>
      </w:r>
    </w:p>
    <w:p>
      <w:r>
        <w:rPr>
          <w:b/>
        </w:rPr>
        <w:t>quit</w:t>
      </w:r>
      <w:r>
        <w:t xml:space="preserve"> — Comando para encerrar a sessão GDB.  </w:t>
      </w:r>
      <w:r>
        <w:rPr>
          <w:i/>
        </w:rPr>
        <w:t>Arquivos: comandos_gdb.png</w:t>
      </w:r>
    </w:p>
    <w:p>
      <w:r>
        <w:rPr>
          <w:b/>
        </w:rPr>
        <w:t>run</w:t>
      </w:r>
      <w:r>
        <w:t xml:space="preserve"> — Comando do GDB que inicia a execução do programa.  </w:t>
      </w:r>
      <w:r>
        <w:rPr>
          <w:i/>
        </w:rPr>
        <w:t>Arquivos: comandos_gdb.png</w:t>
      </w:r>
    </w:p>
    <w:p>
      <w:r>
        <w:rPr>
          <w:b/>
        </w:rPr>
        <w:t>runtime</w:t>
      </w:r>
      <w:r>
        <w:t xml:space="preserve"> — Período e contexto em que o programa está efetivamente executando.  </w:t>
      </w:r>
      <w:r>
        <w:rPr>
          <w:i/>
        </w:rPr>
        <w:t>Arquivos: runtime.png</w:t>
      </w:r>
    </w:p>
    <w:p>
      <w:r>
        <w:rPr>
          <w:b/>
        </w:rPr>
        <w:t>rwatch</w:t>
      </w:r>
      <w:r>
        <w:t xml:space="preserve"> — Comando do GDB para monitorar leitura de expressão.  </w:t>
      </w:r>
      <w:r>
        <w:rPr>
          <w:i/>
        </w:rPr>
        <w:t>Arquivos: watchpoints.png</w:t>
      </w:r>
    </w:p>
    <w:p>
      <w:r>
        <w:rPr>
          <w:b/>
        </w:rPr>
        <w:t>SIGSEGV</w:t>
      </w:r>
      <w:r>
        <w:t xml:space="preserve"> — Sinal frequentemente emitido após acesso inválido à memória.  </w:t>
      </w:r>
      <w:r>
        <w:rPr>
          <w:i/>
        </w:rPr>
        <w:t>Arquivos: exercicio.md, gabarito.md</w:t>
      </w:r>
    </w:p>
    <w:p>
      <w:r>
        <w:rPr>
          <w:b/>
        </w:rPr>
        <w:t>stack trace</w:t>
      </w:r>
      <w:r>
        <w:t xml:space="preserve"> — Registro da cadeia de chamadas associada a um evento ou falha.  </w:t>
      </w:r>
      <w:r>
        <w:rPr>
          <w:i/>
        </w:rPr>
        <w:t>Arquivos: sanitizer_gcc_flags.png</w:t>
      </w:r>
    </w:p>
    <w:p>
      <w:r>
        <w:rPr>
          <w:b/>
        </w:rPr>
        <w:t>step</w:t>
      </w:r>
      <w:r>
        <w:t xml:space="preserve"> — Comando que avança podendo entrar em uma função chamada.  </w:t>
      </w:r>
      <w:r>
        <w:rPr>
          <w:i/>
        </w:rPr>
        <w:t>Arquivos: comandos_gdb2.png, soma_passo_a_passo.gif</w:t>
      </w:r>
    </w:p>
    <w:p>
      <w:r>
        <w:rPr>
          <w:b/>
        </w:rPr>
        <w:t>símbolos de depuração</w:t>
      </w:r>
      <w:r>
        <w:t xml:space="preserve"> — Metadados que relacionam código executável, fonte e identificadores.  </w:t>
      </w:r>
      <w:r>
        <w:rPr>
          <w:i/>
        </w:rPr>
        <w:t>Arquivos: compilando_debug2.png, compilando_debug.png</w:t>
      </w:r>
    </w:p>
    <w:p>
      <w:r>
        <w:rPr>
          <w:b/>
        </w:rPr>
        <w:t>variável local</w:t>
      </w:r>
      <w:r>
        <w:t xml:space="preserve"> — Variável declarada em contexto local de função ou bloco.  </w:t>
      </w:r>
      <w:r>
        <w:rPr>
          <w:i/>
        </w:rPr>
        <w:t>Arquivos: backtrace_callstack.png</w:t>
      </w:r>
    </w:p>
    <w:p>
      <w:r>
        <w:rPr>
          <w:b/>
        </w:rPr>
        <w:t>watch</w:t>
      </w:r>
      <w:r>
        <w:t xml:space="preserve"> — Comando do GDB para monitorar escrita em expressão.  </w:t>
      </w:r>
      <w:r>
        <w:rPr>
          <w:i/>
        </w:rPr>
        <w:t>Arquivos: watchpoints.png</w:t>
      </w:r>
    </w:p>
    <w:p>
      <w:r>
        <w:rPr>
          <w:b/>
        </w:rPr>
        <w:t>watchpoint</w:t>
      </w:r>
      <w:r>
        <w:t xml:space="preserve"> — Ponto de parada baseado em acesso ou modificação de expressão monitorada.  </w:t>
      </w:r>
      <w:r>
        <w:rPr>
          <w:i/>
        </w:rPr>
        <w:t>Arquivos: watchpoints.png</w:t>
      </w:r>
    </w:p>
    <w:p>
      <w:r>
        <w:rPr>
          <w:b/>
        </w:rPr>
        <w:t>x</w:t>
      </w:r>
      <w:r>
        <w:t xml:space="preserve"> — Comando do GDB que examina memória por endereço e formato.  </w:t>
      </w:r>
      <w:r>
        <w:rPr>
          <w:i/>
        </w:rPr>
        <w:t>Arquivos: inspecao_memoria.gif</w:t>
      </w:r>
    </w:p>
    <w:sectPr w:rsidR="00FC693F" w:rsidRPr="0006063C" w:rsidSect="00034616">
      <w:head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CATÁLOGO SEMÂNTICO  |  MATERIAL DIDÁTICO DE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