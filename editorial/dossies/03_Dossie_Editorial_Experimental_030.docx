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 Operações Bitwise</w:t>
        <w:br/>
        <w:t>Dossiê editorial experimental</w:t>
      </w:r>
    </w:p>
    <w:p>
      <w:r>
        <w:rPr>
          <w:b/>
        </w:rPr>
        <w:t xml:space="preserve">Versão do dossiê: </w:t>
      </w:r>
      <w:r>
        <w:t>1.0 — experimento paralelo 030</w:t>
      </w:r>
    </w:p>
    <w:p>
      <w:r>
        <w:rPr>
          <w:b/>
        </w:rPr>
        <w:t xml:space="preserve">Estado: </w:t>
      </w:r>
      <w:r>
        <w:t>PROPOSTO — todos os candidatos aguardam deliberação humana</w:t>
      </w:r>
    </w:p>
    <w:p>
      <w:r>
        <w:rPr>
          <w:b/>
        </w:rPr>
        <w:t xml:space="preserve">Fontes consultadas: </w:t>
      </w:r>
      <w:r>
        <w:t>AGENTS.md; curadoria/protocolo_roteirizacao.md; inventario.csv; 03_Operacoes_Bitwise/03_Catalogo_Semantico.docx; curadoria/vocabulario_controlado.md; curadoria/relacionamentos_conceituais.md. Consulta operacional complementar: curadoria/checklist.md, somente para respeitar pendências e restrições já registradas.</w:t>
      </w:r>
    </w:p>
    <w:p>
      <w:r>
        <w:rPr>
          <w:b/>
        </w:rPr>
        <w:t xml:space="preserve">Protocolo de referência: </w:t>
      </w:r>
      <w:r>
        <w:t>curadoria/protocolo_roteirizacao.md, versão 0.3.0, vigente na main de partida 6456b99.</w:t>
      </w:r>
    </w:p>
    <w:p>
      <w:r>
        <w:rPr>
          <w:b/>
        </w:rPr>
        <w:t xml:space="preserve">Síntese do objetivo: </w:t>
      </w:r>
      <w:r>
        <w:t>Descobrir perguntas demonstráveis sobre intenção, estado e informação nos bits, desenvolver propostas independentes e permitir comparação posterior sem substituir o dossiê oficial.</w:t>
      </w:r>
    </w:p>
    <w:p>
      <w:pPr>
        <w:pStyle w:val="Heading1"/>
      </w:pPr>
      <w:r>
        <w:t>1. Escopo e evidências</w:t>
      </w:r>
    </w:p>
    <w:p>
      <w:r>
        <w:t>Descoberta documental a partir dos 20 registros individuais do catálogo do capítulo: 13 PNGs, 5 GIFs e os registros do exercício e do gabarito. O inventário contém esses materiais e o próprio catálogo. A existência e os nomes foram conferidos; não foram inspecionados os binários visuais nem lidos os exercícios como fontes adicionais nesta fase. As descrições consultadas permitem propor as narrativas, mas não homologam imagens, código ou sincronismo.</w:t>
      </w:r>
    </w:p>
    <w:p>
      <w:r>
        <w:t>DOCUMENTADO identifica as regras, finalidades e representações descritas no catálogo. PROPOSTA_EDITORIAL identifica perguntas, narrativas, cartões e cálculos derivados para este experimento. VALIDAR_NA_PRODUCAO identifica os recortes, quadros, legibilidade, animações e elementos novos que ainda exigem trabalho autorizado. As durações abaixo são estimativas de leitura e demonstração, não duração de GIF ou áudio medido.</w:t>
      </w:r>
    </w:p>
    <w:p>
      <w:r>
        <w:t>Os exemplos usam interpretação sem sinal e posições numeradas desde zero à direita. Quando se apresentam oito posições, trata-se do modelo ilustrado, não da largura universal de int ou byte em C. O cálculo matemático não é uma certificação do código da fonte. Os riscos do checklist são restrições de reutilização, não novas verificações ou fontes de ideias. Nenhuma pendência é corrigida nesta entrega.</w:t>
      </w:r>
    </w:p>
    <w:p>
      <w:r>
        <w:t>Os identificadores EXP03-001 a EXP03-005 são provisórios, exclusivos deste experimento. Não substituem IDs V03-XXX nem expressam ordem de estudo ou prioridade. Uma eventual promoção depende de deliberação humana e atribuição de identificadores definitivos segundo as regras vigentes. Nenhum candidato foi aprovado ou selecionado.</w:t>
      </w:r>
    </w:p>
    <w:p>
      <w:r>
        <w:t>Separação metodológica: este documento é concluído e salvo antes da abertura do dossiê anterior nesta execução. Não foram consultados aqui seus candidatos, roteiro ou vídeo como fontes editoriais. O histórico da conversa já contém informações de trabalhos anteriores, portanto a sequência de leitura não configura um teste cego nem comprova ausência de influência residual. O comparativo posterior explicitará esse limite.</w:t>
      </w:r>
    </w:p>
    <w:p>
      <w:pPr>
        <w:pStyle w:val="Heading1"/>
      </w:pPr>
      <w:r>
        <w:t>2. Inventário e confronto de oportunidades</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r>
              <w:t>ID / pergunta</w:t>
            </w:r>
          </w:p>
        </w:tc>
        <w:tc>
          <w:tcPr>
            <w:tcW w:type="dxa" w:w="3360"/>
          </w:tcPr>
          <w:p>
            <w:r>
              <w:t>Promessa</w:t>
            </w:r>
          </w:p>
        </w:tc>
        <w:tc>
          <w:tcPr>
            <w:tcW w:type="dxa" w:w="3360"/>
          </w:tcPr>
          <w:p>
            <w:r>
              <w:t>RC / prioridade exploratória / estado</w:t>
            </w:r>
          </w:p>
        </w:tc>
      </w:tr>
      <w:tr>
        <w:trPr>
          <w:cantSplit/>
        </w:trPr>
        <w:tc>
          <w:tcPr>
            <w:tcW w:type="dxa" w:w="3360"/>
          </w:tcPr>
          <w:p>
            <w:r>
              <w:t>EXP03-001</w:t>
              <w:br/>
              <w:t>Se OR e XOR ligam o mesmo bit agora, por que não são comandos intercambiáveis?</w:t>
            </w:r>
          </w:p>
        </w:tc>
        <w:tc>
          <w:tcPr>
            <w:tcW w:type="dxa" w:w="3360"/>
          </w:tcPr>
          <w:p>
            <w:r>
              <w:t>Distinguir garantir um bit em 1 de alternar seu estado, usando a segunda aplicação como prova da diferença.</w:t>
            </w:r>
          </w:p>
        </w:tc>
        <w:tc>
          <w:tcPr>
            <w:tcW w:type="dxa" w:w="3360"/>
          </w:tcPr>
          <w:p>
            <w:r>
              <w:t>NENHUMA aplicada</w:t>
              <w:br/>
              <w:t>Prioridade: A_DEFINIR</w:t>
              <w:br/>
              <w:t>PROPOSTO</w:t>
            </w:r>
          </w:p>
        </w:tc>
      </w:tr>
      <w:tr>
        <w:trPr>
          <w:cantSplit/>
        </w:trPr>
        <w:tc>
          <w:tcPr>
            <w:tcW w:type="dxa" w:w="3360"/>
          </w:tcPr>
          <w:p>
            <w:r>
              <w:t>EXP03-002</w:t>
              <w:br/>
              <w:t>Por que ligar, desligar e inverter podem dar respostas diferentes quando cada operação recomeça do original?</w:t>
            </w:r>
          </w:p>
        </w:tc>
        <w:tc>
          <w:tcPr>
            <w:tcW w:type="dxa" w:w="3360"/>
          </w:tcPr>
          <w:p>
            <w:r>
              <w:t>Reconhecer a entrada de cada transformação e distinguir testes independentes de uma sequência que atualiza o valor.</w:t>
            </w:r>
          </w:p>
        </w:tc>
        <w:tc>
          <w:tcPr>
            <w:tcW w:type="dxa" w:w="3360"/>
          </w:tcPr>
          <w:p>
            <w:r>
              <w:t>NENHUMA aplicada</w:t>
              <w:br/>
              <w:t>Prioridade: A_DEFINIR</w:t>
              <w:br/>
              <w:t>PROPOSTO</w:t>
            </w:r>
          </w:p>
        </w:tc>
      </w:tr>
      <w:tr>
        <w:trPr>
          <w:cantSplit/>
        </w:trPr>
        <w:tc>
          <w:tcPr>
            <w:tcW w:type="dxa" w:w="3360"/>
          </w:tcPr>
          <w:p>
            <w:r>
              <w:t>EXP03-003</w:t>
              <w:br/>
              <w:t>Como a inversão dos bits de dez pode gerar dois resultados sem contrariar a regra de NOT?</w:t>
            </w:r>
          </w:p>
        </w:tc>
        <w:tc>
          <w:tcPr>
            <w:tcW w:type="dxa" w:w="3360"/>
          </w:tcPr>
          <w:p>
            <w:r>
              <w:t>Perceber que zeros à esquerda deixam de ser decorativos quando se fixa a largura para inverter e interpretar um padrão sem sinal.</w:t>
            </w:r>
          </w:p>
        </w:tc>
        <w:tc>
          <w:tcPr>
            <w:tcW w:type="dxa" w:w="3360"/>
          </w:tcPr>
          <w:p>
            <w:r>
              <w:t>NENHUMA aplicada</w:t>
              <w:br/>
              <w:t>Prioridade: A_DEFINIR</w:t>
              <w:br/>
              <w:t>PROPOSTO</w:t>
            </w:r>
          </w:p>
        </w:tc>
      </w:tr>
      <w:tr>
        <w:trPr>
          <w:cantSplit/>
        </w:trPr>
        <w:tc>
          <w:tcPr>
            <w:tcW w:type="dxa" w:w="3360"/>
          </w:tcPr>
          <w:p>
            <w:r>
              <w:t>EXP03-004</w:t>
              <w:br/>
              <w:t>Um deslocamento à direita seguido pelo mesmo deslocamento à esquerda sempre recupera o número original?</w:t>
            </w:r>
          </w:p>
        </w:tc>
        <w:tc>
          <w:tcPr>
            <w:tcW w:type="dxa" w:w="3360"/>
          </w:tcPr>
          <w:p>
            <w:r>
              <w:t>Localizar os bits descartados e reconhecer quando a volta recompõe posições, mas não a informação perdida.</w:t>
            </w:r>
          </w:p>
        </w:tc>
        <w:tc>
          <w:tcPr>
            <w:tcW w:type="dxa" w:w="3360"/>
          </w:tcPr>
          <w:p>
            <w:r>
              <w:t>RC-004 (pré-requisito)</w:t>
              <w:br/>
              <w:t>Prioridade: A_DEFINIR</w:t>
              <w:br/>
              <w:t>PROPOSTO</w:t>
            </w:r>
          </w:p>
        </w:tc>
      </w:tr>
      <w:tr>
        <w:trPr>
          <w:cantSplit/>
        </w:trPr>
        <w:tc>
          <w:tcPr>
            <w:tcW w:type="dxa" w:w="3360"/>
          </w:tcPr>
          <w:p>
            <w:r>
              <w:t>EXP03-005</w:t>
              <w:br/>
              <w:t>Por que deslocar um campo até a ponta não basta para extrair só o seu valor?</w:t>
            </w:r>
          </w:p>
        </w:tc>
        <w:tc>
          <w:tcPr>
            <w:tcW w:type="dxa" w:w="3360"/>
          </w:tcPr>
          <w:p>
            <w:r>
              <w:t>Distinguir alinhar posições de eliminar bits excedentes, justificando as duas etapas da extração.</w:t>
            </w:r>
          </w:p>
        </w:tc>
        <w:tc>
          <w:tcPr>
            <w:tcW w:type="dxa" w:w="3360"/>
          </w:tcPr>
          <w:p>
            <w:r>
              <w:t>NENHUMA aplicada</w:t>
              <w:br/>
              <w:t>Prioridade: A_DEFINIR</w:t>
              <w:br/>
              <w:t>PROPOSTO</w:t>
            </w:r>
          </w:p>
        </w:tc>
      </w:tr>
    </w:tbl>
    <w:p>
      <w:r>
        <w:t>A exploração reteve perguntas que admitem uma previsão inicial e uma evidência que a confirma ou corrige. Não houve meta de quantidade ou cobertura integral. Tabelas-verdade, sintaxe dos quatro operadores e precedência são apoio a essas perguntas; não receberam candidatos autônomos apenas por existirem no catálogo. O contraste lógico/bitwise não foi forçado em uma introdução obrigatória. Complemento de dois fica como contexto possível fora das promessas escolhidas, sem suprimir seu valor no acervo.</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r>
              <w:t>Confronto</w:t>
            </w:r>
          </w:p>
        </w:tc>
        <w:tc>
          <w:tcPr>
            <w:tcW w:type="dxa" w:w="5040"/>
          </w:tcPr>
          <w:p>
            <w:r>
              <w:t>Diferença ou combinação proposta</w:t>
            </w:r>
          </w:p>
        </w:tc>
      </w:tr>
      <w:tr>
        <w:trPr>
          <w:cantSplit/>
        </w:trPr>
        <w:tc>
          <w:tcPr>
            <w:tcW w:type="dxa" w:w="5040"/>
          </w:tcPr>
          <w:p>
            <w:r>
              <w:t>EXP03-001 × EXP03-002</w:t>
            </w:r>
          </w:p>
        </w:tc>
        <w:tc>
          <w:tcPr>
            <w:tcW w:type="dxa" w:w="5040"/>
          </w:tcPr>
          <w:p>
            <w:r>
              <w:t>Ambos usam máscaras. O primeiro escolhe a intenção de um comando pela repetição; o segundo diagnostica a entrada de cada cálculo. Manter separados é uma hipótese justificada pelas conclusões diferentes. Se o ensaio tornar o segundo uma revisão de operadores, reduzir a recapitulação, sem ampliar sua promessa.</w:t>
            </w:r>
          </w:p>
        </w:tc>
      </w:tr>
      <w:tr>
        <w:trPr>
          <w:cantSplit/>
        </w:trPr>
        <w:tc>
          <w:tcPr>
            <w:tcW w:type="dxa" w:w="5040"/>
          </w:tcPr>
          <w:p>
            <w:r>
              <w:t>EXP03-001 × EXP03-004</w:t>
            </w:r>
          </w:p>
        </w:tc>
        <w:tc>
          <w:tcPr>
            <w:tcW w:type="dxa" w:w="5040"/>
          </w:tcPr>
          <w:p>
            <w:r>
              <w:t>Ambos usam mais de uma transformação. No primeiro repete-se o mesmo comando; no segundo procura-se inverter o caminho com operadores opostos. A recompensa é intenção versus perda de informação, e não só resultado numérico.</w:t>
            </w:r>
          </w:p>
        </w:tc>
      </w:tr>
      <w:tr>
        <w:trPr>
          <w:cantSplit/>
        </w:trPr>
        <w:tc>
          <w:tcPr>
            <w:tcW w:type="dxa" w:w="5040"/>
          </w:tcPr>
          <w:p>
            <w:r>
              <w:t>EXP03-003 × EXP03-004</w:t>
            </w:r>
          </w:p>
        </w:tc>
        <w:tc>
          <w:tcPr>
            <w:tcW w:type="dxa" w:w="5040"/>
          </w:tcPr>
          <w:p>
            <w:r>
              <w:t>Compartilham largura e representação. A inversão depende do conjunto de posições; o deslocamento pode descartar informação. Um lembrete de largura pode ser comum, mas juntar os dois esconderia a demonstração específica de cada pergunta.</w:t>
            </w:r>
          </w:p>
        </w:tc>
      </w:tr>
      <w:tr>
        <w:trPr>
          <w:cantSplit/>
        </w:trPr>
        <w:tc>
          <w:tcPr>
            <w:tcW w:type="dxa" w:w="5040"/>
          </w:tcPr>
          <w:p>
            <w:r>
              <w:t>EXP03-004 × EXP03-005</w:t>
            </w:r>
          </w:p>
        </w:tc>
        <w:tc>
          <w:tcPr>
            <w:tcW w:type="dxa" w:w="5040"/>
          </w:tcPr>
          <w:p>
            <w:r>
              <w:t>Deslocamento é demonstração central de perda no primeiro e ferramenta de alinhamento no segundo. O segundo combina AND, máscara e deslocamento para extrair; não repete uma explicação geral de shifts.</w:t>
            </w:r>
          </w:p>
        </w:tc>
      </w:tr>
      <w:tr>
        <w:trPr>
          <w:cantSplit/>
        </w:trPr>
        <w:tc>
          <w:tcPr>
            <w:tcW w:type="dxa" w:w="5040"/>
          </w:tcPr>
          <w:p>
            <w:r>
              <w:t>Hooks alternativos de cada ficha</w:t>
            </w:r>
          </w:p>
        </w:tc>
        <w:tc>
          <w:tcPr>
            <w:tcW w:type="dxa" w:w="5040"/>
          </w:tcPr>
          <w:p>
            <w:r>
              <w:t>São portas de entrada para a mesma promessa. Não constituem candidatos extras, e a narrativa desenvolvida exemplifica a primeira abordagem sem torná-la uma seleção humana.</w:t>
            </w:r>
          </w:p>
        </w:tc>
      </w:tr>
    </w:tbl>
    <w:p>
      <w:r>
        <w:br w:type="page"/>
      </w:r>
    </w:p>
    <w:p>
      <w:pPr>
        <w:pStyle w:val="Heading1"/>
      </w:pPr>
      <w:r>
        <w:t>3. Fichas de candidatos</w:t>
      </w:r>
    </w:p>
    <w:p>
      <w:pPr>
        <w:pStyle w:val="Heading1"/>
      </w:pPr>
      <w:r>
        <w:t>EXP03-001 — Dois comandos iguais na primeira vez — e na segunda?</w:t>
      </w:r>
    </w:p>
    <w:p>
      <w:r>
        <w:rPr>
          <w:b/>
        </w:rPr>
        <w:t xml:space="preserve">Estado: </w:t>
      </w:r>
      <w:r>
        <w:t>PROPOSTO</w:t>
      </w:r>
    </w:p>
    <w:p>
      <w:r>
        <w:rPr>
          <w:b/>
        </w:rPr>
        <w:t xml:space="preserve">Tese/pergunta: </w:t>
      </w:r>
      <w:r>
        <w:t>Se OR e XOR ligam o mesmo bit agora, por que não são comandos intercambiáveis?</w:t>
      </w:r>
    </w:p>
    <w:p>
      <w:r>
        <w:rPr>
          <w:b/>
        </w:rPr>
        <w:t xml:space="preserve">Promessa: </w:t>
      </w:r>
      <w:r>
        <w:t>Distinguir garantir um bit em 1 de alternar seu estado, usando a segunda aplicação como prova da diferença.</w:t>
      </w:r>
    </w:p>
    <w:p>
      <w:r>
        <w:rPr>
          <w:b/>
        </w:rPr>
        <w:t xml:space="preserve">Público: </w:t>
      </w:r>
      <w:r>
        <w:t>Leitura binária básica, posições contadas desde zero à direita; não exige conhecer álgebra de XOR.</w:t>
      </w:r>
    </w:p>
    <w:p>
      <w:pPr>
        <w:pStyle w:val="Heading2"/>
      </w:pPr>
      <w:r>
        <w:t>Alternativas de hook</w:t>
      </w:r>
    </w:p>
    <w:p>
      <w:r>
        <w:t>Desafio de previsão: dois comandos levam 10 a 14. Você consegue distingui-los sem olhar o símbolo?</w:t>
      </w:r>
    </w:p>
    <w:p>
      <w:r>
        <w:t>Situação alternativa: o botão deve manter a opção ligada ou trocá-la de estado a cada toque?</w:t>
      </w:r>
    </w:p>
    <w:p>
      <w:r>
        <w:rPr>
          <w:b/>
        </w:rPr>
        <w:t xml:space="preserve">Fundamento didático: </w:t>
      </w:r>
      <w:r>
        <w:t>DOCUMENTADO: mascara_bitwise2.png descreve ativação com OR; mascara_bitwise3.png descreve alternância com XOR; xor.png distingue as regras. A autonomia vem de uma escolha de intenção cuja primeira saída não basta para diagnosticar o comando. A segunda aplicação resolve o problema e conecta tabela-verdade a comportamento ao longo do tempo. Não se propõem vídeos separados para a tabela OR/XOR e para esta repetição: a tabela entra como explicação da surpresa. Não depende de abordar todos os objetivos de máscara.</w:t>
      </w:r>
    </w:p>
    <w:p>
      <w:r>
        <w:rPr>
          <w:b/>
        </w:rPr>
        <w:t xml:space="preserve">Relações RC: </w:t>
      </w:r>
      <w:r>
        <w:t>NENHUMA utilizada na narrativa. RC-003 foi considerada apenas como limite: operadores lógicos não devem ser equiparados aos bitwise. RC-007 não fundamenta uma demonstração de XOR em circuitos; não são propostos destinos externos.</w:t>
      </w:r>
    </w:p>
    <w:p>
      <w:pPr>
        <w:pStyle w:val="Heading2"/>
      </w:pPr>
      <w:r>
        <w:t>Mídias candidatas</w:t>
      </w:r>
    </w:p>
    <w:p>
      <w:r>
        <w:t>03_Operacoes_Bitwise/mascara_bitwise2.png — Regra de ativação e preservação das demais posições. Situação: registro do catálogo consultado; arquivo existente e inventariado; sem inspeção visual direta nesta tarefa.</w:t>
      </w:r>
    </w:p>
    <w:p>
      <w:r>
        <w:t>03_Operacoes_Bitwise/mascara_bitwise3.png — Referência documental da alternância, sem reutilização não qualificada dos painéis com inconsistências registradas. Situação: registro do catálogo consultado; arquivo existente e inventariado; sem inspeção visual direta nesta tarefa.</w:t>
      </w:r>
    </w:p>
    <w:p>
      <w:r>
        <w:t>03_Operacoes_Bitwise/xor.png — Explicar o caso 1 OR 1 contra 1 XOR 1, como apoio à segunda aplicação. Situação: registro do catálogo consultado; arquivo existente e inventariado; sem inspeção visual direta nesta tarefa.</w:t>
      </w:r>
    </w:p>
    <w:p>
      <w:r>
        <w:t>03_Operacoes_Bitwise/bitwise_mascaras.gif — Possível apoio ao contraste entre objetivos; não se atribui ao GIF a repetição duas vezes do mesmo comando. Situação: registro do catálogo consultado; arquivo existente e inventariado; sem inspeção visual direta nesta tarefa.</w:t>
      </w:r>
    </w:p>
    <w:p>
      <w:pPr>
        <w:pStyle w:val="Heading2"/>
      </w:pPr>
      <w:r>
        <w:t>Narrativa proposta</w:t>
      </w:r>
    </w:p>
    <w:p>
      <w:r>
        <w:t>PROPOSTA_EDITORIAL — primeira alternativa exemplificada; fala preliminar, não roteiro aprovado.</w:t>
      </w:r>
    </w:p>
    <w:p>
      <w:r>
        <w:t>Dois comandos partem do mesmo número e chegam ao mesmo resultado. Isso prova que fazem a mesma coisa? Vamos usar dez: em oito posições, zero zero zero zero, um zero um zero. A máscara quatro escolhe o bit dois, que começa em zero. Dez OR quatro dá quatorze. Dez XOR quatro também dá quatorze. Agora repetimos cada comando sobre seu próprio resultado. Quatorze OR quatro continua quatorze: aquele bit já está ligado. Quatorze XOR quatro volta a dez: o bit troca novamente de estado. A primeira saída escondia a diferença; a segunda revela a intenção. OR com essa máscara garante um, enquanto XOR alterna. Os bits fora da máscara permanecem iguais. Portanto, escolher o operador não é só perguntar qual número apareceu agora: é decidir o que deve acontecer quando a ação se repetir.</w:t>
      </w:r>
    </w:p>
    <w:p>
      <w:pPr>
        <w:pStyle w:val="Heading2"/>
      </w:pPr>
      <w:r>
        <w:t>Storyboard indicativo</w:t>
      </w:r>
    </w:p>
    <w:p>
      <w:r>
        <w:t>65 s indicativos. Faixas de momentos não executáveis; pausas, enquadramentos e duração real ainda não medidos.</w:t>
      </w:r>
    </w:p>
    <w:p>
      <w:r>
        <w:rPr>
          <w:b/>
        </w:rPr>
        <w:t xml:space="preserve">0–10 s: </w:t>
      </w:r>
      <w:r>
        <w:t>PROPOSTA_EDITORIAL: dois cartões novos, ambos 10 → 14, com símbolos inicialmente ocultos. Pedir previsão da segunda saída. Observação / função: Observar que uma coincidência de resultados não identifica a regra.</w:t>
      </w:r>
    </w:p>
    <w:p>
      <w:r>
        <w:rPr>
          <w:b/>
        </w:rPr>
        <w:t xml:space="preserve">10–25 s: </w:t>
      </w:r>
      <w:r>
        <w:t>DOCUMENTADO: regra de ativação em mascara_bitwise2.png e contraste em xor.png. PROPOSTA_EDITORIAL: alinhar 00001010 e 00000100, destacando só o bit 2. Observação / função: Explicar por que a primeira aplicação coincide; os números desta sequência são exemplo novo, não transcrição da imagem.</w:t>
      </w:r>
    </w:p>
    <w:p>
      <w:r>
        <w:rPr>
          <w:b/>
        </w:rPr>
        <w:t xml:space="preserve">25–45 s: </w:t>
      </w:r>
      <w:r>
        <w:t>PROPOSTA_EDITORIAL: ramificar 00001110 em OR 00000100 → 00001110 e XOR 00000100 → 00001010. Apoio conceitual de mascara_bitwise3.png. Observação / função: Mostrar cada segunda operação sobre seu próprio estado; não reiniciar em 10 neste momento.</w:t>
      </w:r>
    </w:p>
    <w:p>
      <w:r>
        <w:rPr>
          <w:b/>
        </w:rPr>
        <w:t xml:space="preserve">45–65 s: </w:t>
      </w:r>
      <w:r>
        <w:t>PROPOSTA_EDITORIAL: apresentar as intenções garantir ligado / alternar; eventual apoio de bitwise_mascaras.gif, sem timing presumido. Observação / função: Responder ao desafio e mostrar que a diferença está no objetivo e na repetição, não no nome do botão.</w:t>
      </w:r>
    </w:p>
    <w:p>
      <w:r>
        <w:rPr>
          <w:b/>
        </w:rPr>
        <w:t xml:space="preserve">Propósito final: </w:t>
      </w:r>
      <w:r>
        <w:t>Escolher OR ou XOR por intenção de transformação, sem confundir coincidência inicial com equivalência.</w:t>
      </w:r>
    </w:p>
    <w:p>
      <w:r>
        <w:rPr>
          <w:b/>
        </w:rPr>
        <w:t xml:space="preserve">Dependências e riscos: </w:t>
      </w:r>
      <w:r>
        <w:t>O exemplo 10/4 repetido é PROPOSTA_EDITORIAL derivada das regras; não se afirma que exista nas mídias. M03-P-002 registra erros em painéis de mascara_bitwise3.png: a referência não homologa esses painéis. VALIDAR_NA_PRODUCAO: selecionar trechos corretos, legibilidade e eventual sequência do GIF; se faltarem, submeter a criação dos cartões indicados, não corrigir o original. Evitar prometer estudo geral de álgebra ou aplicações externas.</w:t>
      </w:r>
    </w:p>
    <w:p>
      <w:r>
        <w:rPr>
          <w:b/>
        </w:rPr>
        <w:t xml:space="preserve">Decisão editorial: </w:t>
      </w:r>
      <w:r>
        <w:t>A_DEFINIR — DECISAO_HUMANA_PENDENTE: selecionar ou rejeitar a oportunidade, escolher abordagem e autorizar eventual promoção. Nenhum próximo artefato está autorizado por esta ficha.</w:t>
      </w:r>
    </w:p>
    <w:p>
      <w:r>
        <w:br w:type="page"/>
      </w:r>
    </w:p>
    <w:p>
      <w:pPr>
        <w:pStyle w:val="Heading1"/>
      </w:pPr>
      <w:r>
        <w:t>EXP03-002 — Três respostas certas podem formar uma sequência errada</w:t>
      </w:r>
    </w:p>
    <w:p>
      <w:r>
        <w:rPr>
          <w:b/>
        </w:rPr>
        <w:t xml:space="preserve">Estado: </w:t>
      </w:r>
      <w:r>
        <w:t>PROPOSTO</w:t>
      </w:r>
    </w:p>
    <w:p>
      <w:r>
        <w:rPr>
          <w:b/>
        </w:rPr>
        <w:t xml:space="preserve">Tese/pergunta: </w:t>
      </w:r>
      <w:r>
        <w:t>Por que ligar, desligar e inverter podem dar respostas diferentes quando cada operação recomeça do original?</w:t>
      </w:r>
    </w:p>
    <w:p>
      <w:r>
        <w:rPr>
          <w:b/>
        </w:rPr>
        <w:t xml:space="preserve">Promessa: </w:t>
      </w:r>
      <w:r>
        <w:t>Reconhecer a entrada de cada transformação e distinguir testes independentes de uma sequência que atualiza o valor.</w:t>
      </w:r>
    </w:p>
    <w:p>
      <w:r>
        <w:rPr>
          <w:b/>
        </w:rPr>
        <w:t xml:space="preserve">Público: </w:t>
      </w:r>
      <w:r>
        <w:t>Reconhecer OR, AND com máscara invertida e XOR como formas de ligar, limpar e inverter; as regras são retomadas apenas nos bits usados.</w:t>
      </w:r>
    </w:p>
    <w:p>
      <w:pPr>
        <w:pStyle w:val="Heading2"/>
      </w:pPr>
      <w:r>
        <w:t>Alternativas de hook</w:t>
      </w:r>
    </w:p>
    <w:p>
      <w:r>
        <w:t>Comparação de soluções: duas pessoas aplicam os mesmos operadores e chegam a 2 e a 4. Quem errou?</w:t>
      </w:r>
    </w:p>
    <w:p>
      <w:r>
        <w:t>Investigação pelo diagrama: três setas saem de 10; trocar por uma corrente de setas muda o problema?</w:t>
      </w:r>
    </w:p>
    <w:p>
      <w:r>
        <w:rPr>
          <w:b/>
        </w:rPr>
        <w:t xml:space="preserve">Fundamento didático: </w:t>
      </w:r>
      <w:r>
        <w:t>DOCUMENTADO: os registros exercicio.md e gabarito.md exigem operações independentes partindo de A=10. mascara_bitwise4.png e bitwise_mascaras.gif distinguem os objetivos. A pergunta própria é sobre a origem dos dados, não uma nova aula de todos os operadores. Colocar lado a lado ramificação e encadeamento permite perceber por que resultados isoladamente corretos não respondem necessariamente à mesma tarefa. A sequência encadeada é uma hipótese editorial de comparação, não alteração do exercício ou correção de uma resposta existente. O teste de bit permanece apoio; não se amplia o exercício para cobrir todos os conceitos.</w:t>
      </w:r>
    </w:p>
    <w:p>
      <w:r>
        <w:rPr>
          <w:b/>
        </w:rPr>
        <w:t xml:space="preserve">Relações RC: </w:t>
      </w:r>
      <w:r>
        <w:t>NENHUMA: a narrativa é interna ao capítulo. RC-004 informa a necessidade de leitura de posições binárias, sem impor sequência curricular ou requerer mídia externa.</w:t>
      </w:r>
    </w:p>
    <w:p>
      <w:pPr>
        <w:pStyle w:val="Heading2"/>
      </w:pPr>
      <w:r>
        <w:t>Mídias candidatas</w:t>
      </w:r>
    </w:p>
    <w:p>
      <w:r>
        <w:t>03_Operacoes_Bitwise/exercicio.md — Registro catalogado das três operações independentes sobre A: ligar bit 2, desligar bit 1 e inverter bit 3; não modificar o enunciado. Situação: registro do catálogo consultado; arquivo existente e inventariado; sem inspeção visual direta nesta tarefa.</w:t>
      </w:r>
    </w:p>
    <w:p>
      <w:r>
        <w:t>03_Operacoes_Bitwise/gabarito.md — Registro catalogado de soluções com reinício no original; fonte documental, não visual de uma sequência acumulada. Situação: registro do catálogo consultado; arquivo existente e inventariado; sem inspeção visual direta nesta tarefa.</w:t>
      </w:r>
    </w:p>
    <w:p>
      <w:r>
        <w:t>03_Operacoes_Bitwise/mascara_bitwise4.png — Resumo dos objetivos, sujeito às restrições de limpeza já registradas. Situação: registro do catálogo consultado; arquivo existente e inventariado; sem inspeção visual direta nesta tarefa.</w:t>
      </w:r>
    </w:p>
    <w:p>
      <w:r>
        <w:t>03_Operacoes_Bitwise/bitwise_mascaras.gif — Possível apoio aos objetivos separados; não presumir que demonstre a cadeia proposta. Situação: registro do catálogo consultado; arquivo existente e inventariado; sem inspeção visual direta nesta tarefa.</w:t>
      </w:r>
    </w:p>
    <w:p>
      <w:pPr>
        <w:pStyle w:val="Heading2"/>
      </w:pPr>
      <w:r>
        <w:t>Narrativa proposta</w:t>
      </w:r>
    </w:p>
    <w:p>
      <w:r>
        <w:t>PROPOSTA_EDITORIAL — primeira alternativa exemplificada; fala preliminar, não roteiro aprovado.</w:t>
      </w:r>
    </w:p>
    <w:p>
      <w:r>
        <w:t>Você liga um bit, desliga outro e depois inverte um terceiro. Se todos os cálculos estiverem certos, a resposta final está garantida? Depende de onde cada cálculo começa. O exercício deste capítulo pede operações independentes sobre A, que vale dez. Ligar o bit dois de dez produz quatorze. Desligar o bit um de dez produz oito. Inverter o bit três de dez produz dois. São três saídas, todas partindo de dez. Agora imaginemos outro problema: guardar cada resultado e continuar a partir dele. Dez vira quatorze ao ligar o bit dois. Quatorze vira doze ao limpar o bit um. Doze vira quatro ao inverter o bit três. Essa cadeia está correta para outra instrução, mas não representa as três operações independentes do exercício. Antes de comparar respostas, desenhe a entrada de cada seta. O operador pode estar certo, e a entrada ser a errada para a pergunta.</w:t>
      </w:r>
    </w:p>
    <w:p>
      <w:pPr>
        <w:pStyle w:val="Heading2"/>
      </w:pPr>
      <w:r>
        <w:t>Storyboard indicativo</w:t>
      </w:r>
    </w:p>
    <w:p>
      <w:r>
        <w:t>75 s indicativos. Faixas de momentos não executáveis; pausas, enquadramentos e duração real ainda não medidos.</w:t>
      </w:r>
    </w:p>
    <w:p>
      <w:r>
        <w:rPr>
          <w:b/>
        </w:rPr>
        <w:t xml:space="preserve">0–12 s: </w:t>
      </w:r>
      <w:r>
        <w:t>PROPOSTA_EDITORIAL: cartões 2 e 4, ambos com a legenda inverter bit 3, e a pergunta qual era a entrada? Observação / função: Criar tensão sem chamar uma resposta errada antes de explicitar seu contexto.</w:t>
      </w:r>
    </w:p>
    <w:p>
      <w:r>
        <w:rPr>
          <w:b/>
        </w:rPr>
        <w:t xml:space="preserve">12–32 s: </w:t>
      </w:r>
      <w:r>
        <w:t>DOCUMENTADO: independência indicada nos registros de exercicio.md/gabarito.md. PROPOSTA_EDITORIAL: diagrama com 10 no centro e três setas para 14, 8 e 2, rotuladas pelas operações. Observação / função: Observar o reinício em 10 e os bits alvo 2, 1 e 3, numerados desde zero.</w:t>
      </w:r>
    </w:p>
    <w:p>
      <w:r>
        <w:rPr>
          <w:b/>
        </w:rPr>
        <w:t xml:space="preserve">32–55 s: </w:t>
      </w:r>
      <w:r>
        <w:t>PROPOSTA_EDITORIAL: corrente 10 → 14 → 12 → 4, com OR 4, AND 253 e XOR 8; oito bits sem sinal. mascara_bitwise4.png e bitwise_mascaras.gif são apenas apoio às regras. Observação / função: Acompanhar a entrada atualizada; AND 253 é a máscara 11111101 de oito bits, não uma afirmação sobre ~2 em qualquer tipo C.</w:t>
      </w:r>
    </w:p>
    <w:p>
      <w:r>
        <w:rPr>
          <w:b/>
        </w:rPr>
        <w:t xml:space="preserve">55–75 s: </w:t>
      </w:r>
      <w:r>
        <w:t>PROPOSTA_EDITORIAL: voltar aos dois diagramas, marcar três respostas independentes e uma saída acumulada. Observação / função: Concluir que são problemas distintos e preservar o escopo e as respostas do exercício original.</w:t>
      </w:r>
    </w:p>
    <w:p>
      <w:r>
        <w:rPr>
          <w:b/>
        </w:rPr>
        <w:t xml:space="preserve">Propósito final: </w:t>
      </w:r>
      <w:r>
        <w:t>Ler a dependência entre operações antes de julgar o valor final; separar consulta, transformação e armazenamento, sem introduzir sintaxe de atribuição como pré-requisito.</w:t>
      </w:r>
    </w:p>
    <w:p>
      <w:r>
        <w:rPr>
          <w:b/>
        </w:rPr>
        <w:t xml:space="preserve">Dependências e riscos: </w:t>
      </w:r>
      <w:r>
        <w:t>M03-P-003 restringe o painel de limpeza em mascara_bitwise4.png: não exibir sua linha incorreta como prova. Os números 14, 8, 2 e a cadeia 10→14→12→4 foram calculados para a proposta a partir dos objetivos catalogados; não atribuídos a quadros existentes. As expressões são cálculos matemáticos de oito bits, não código C homologado. VALIDAR_NA_PRODUCAO: diagramas novos e apoio correto do GIF, sem pressupor atualização de estado nele. O risco editorial é gastar tempo reensinando quatro operadores: concentrar nas entradas.</w:t>
      </w:r>
    </w:p>
    <w:p>
      <w:r>
        <w:rPr>
          <w:b/>
        </w:rPr>
        <w:t xml:space="preserve">Decisão editorial: </w:t>
      </w:r>
      <w:r>
        <w:t>A_DEFINIR — DECISAO_HUMANA_PENDENTE: selecionar ou rejeitar a oportunidade, escolher abordagem e autorizar eventual promoção. Nenhum próximo artefato está autorizado por esta ficha.</w:t>
      </w:r>
    </w:p>
    <w:p>
      <w:r>
        <w:br w:type="page"/>
      </w:r>
    </w:p>
    <w:p>
      <w:pPr>
        <w:pStyle w:val="Heading1"/>
      </w:pPr>
      <w:r>
        <w:t>EXP03-003 — A mesma inversão pode dar cinco ou duzentos e quarenta e cinco?</w:t>
      </w:r>
    </w:p>
    <w:p>
      <w:r>
        <w:rPr>
          <w:b/>
        </w:rPr>
        <w:t xml:space="preserve">Estado: </w:t>
      </w:r>
      <w:r>
        <w:t>PROPOSTO</w:t>
      </w:r>
    </w:p>
    <w:p>
      <w:r>
        <w:rPr>
          <w:b/>
        </w:rPr>
        <w:t xml:space="preserve">Tese/pergunta: </w:t>
      </w:r>
      <w:r>
        <w:t>Como a inversão dos bits de dez pode gerar dois resultados sem contrariar a regra de NOT?</w:t>
      </w:r>
    </w:p>
    <w:p>
      <w:r>
        <w:rPr>
          <w:b/>
        </w:rPr>
        <w:t xml:space="preserve">Promessa: </w:t>
      </w:r>
      <w:r>
        <w:t>Perceber que zeros à esquerda deixam de ser decorativos quando se fixa a largura para inverter e interpretar um padrão sem sinal.</w:t>
      </w:r>
    </w:p>
    <w:p>
      <w:r>
        <w:rPr>
          <w:b/>
        </w:rPr>
        <w:t xml:space="preserve">Público: </w:t>
      </w:r>
      <w:r>
        <w:t>Representação binária e leitura sem sinal; não exige complemento de dois. Não é proposta de aula completa sobre tipos C.</w:t>
      </w:r>
    </w:p>
    <w:p>
      <w:pPr>
        <w:pStyle w:val="Heading2"/>
      </w:pPr>
      <w:r>
        <w:t>Alternativas de hook</w:t>
      </w:r>
    </w:p>
    <w:p>
      <w:r>
        <w:t>Duas respostas em disputa: inverti dez e obtive cinco; inverti dez e obtive duzentos e quarenta e cinco. O que falta no enunciado?</w:t>
      </w:r>
    </w:p>
    <w:p>
      <w:r>
        <w:t>Contraste visual: zeros à esquerda não mudam dez. Por que mudam o resultado depois da inversão?</w:t>
      </w:r>
    </w:p>
    <w:p>
      <w:r>
        <w:rPr>
          <w:b/>
        </w:rPr>
        <w:t xml:space="preserve">Fundamento didático: </w:t>
      </w:r>
      <w:r>
        <w:t>DOCUMENTADO: bitwise_not.png relaciona inversão, largura e interpretação; exercicio.md/gabarito.md fixam NOT em oito bits e resultado 245. A demonstração proposta contrapõe quatro e oito posições, mantendo o mesmo valor inicial e a leitura sem sinal. Sua autonomia está em revelar uma condição ausente da pergunta, não em acrescentar uma revisão inteira de tipos. O uso de quatro bits é PROPOSTA_EDITORIAL derivada da inversão por posição; não se afirma que o catálogo ou o PNG tragam esse par de exemplos. ~ e ! são apenas uma ressalva de fechamento, sem um segundo arco de operadores lógicos.</w:t>
      </w:r>
    </w:p>
    <w:p>
      <w:r>
        <w:rPr>
          <w:b/>
        </w:rPr>
        <w:t xml:space="preserve">Relações RC: </w:t>
      </w:r>
      <w:r>
        <w:t>NENHUMA como evidência da demonstração. RC-023 foi consultada: é contextualização 03→08, APROVADA COM RESSALVAS e documentalmente plausível; não fixa largura de int nem prova aplicação integrada de sizeof. Nenhuma dessas afirmações é usada para obter 5 ou 245.</w:t>
      </w:r>
    </w:p>
    <w:p>
      <w:pPr>
        <w:pStyle w:val="Heading2"/>
      </w:pPr>
      <w:r>
        <w:t>Mídias candidatas</w:t>
      </w:r>
    </w:p>
    <w:p>
      <w:r>
        <w:t>03_Operacoes_Bitwise/bitwise_not.png — Apoio à inversão por posição e à largura, sem utilizar como correto o glifo problemático de interpretação signed. Situação: registro do catálogo consultado; arquivo existente e inventariado; sem inspeção visual direta nesta tarefa.</w:t>
      </w:r>
    </w:p>
    <w:p>
      <w:r>
        <w:t>03_Operacoes_Bitwise/exercicio.md — Registro documental da convenção de oito bits sem sinal. Situação: registro do catálogo consultado; arquivo existente e inventariado; sem inspeção visual direta nesta tarefa.</w:t>
      </w:r>
    </w:p>
    <w:p>
      <w:r>
        <w:t>03_Operacoes_Bitwise/gabarito.md — Registro documental do resultado 245 e da diferença frente a ~10 em int usual. Situação: registro do catálogo consultado; arquivo existente e inventariado; sem inspeção visual direta nesta tarefa.</w:t>
      </w:r>
    </w:p>
    <w:p>
      <w:pPr>
        <w:pStyle w:val="Heading2"/>
      </w:pPr>
      <w:r>
        <w:t>Narrativa proposta</w:t>
      </w:r>
    </w:p>
    <w:p>
      <w:r>
        <w:t>PROPOSTA_EDITORIAL — primeira alternativa exemplificada; fala preliminar, não roteiro aprovado.</w:t>
      </w:r>
    </w:p>
    <w:p>
      <w:r>
        <w:t>Inverta os bits de dez. A resposta é cinco ou duzentos e quarenta e cinco? Antes de escolher, falta perguntar quantas posições vamos inverter. Em quatro posições, dez é um zero um zero. Trocando cada zero por um e cada um por zero, chegamos a zero um zero um: cinco, numa leitura sem sinal. Em oito posições, o mesmo dez é zero zero zero zero, um zero um zero. Os quatro zeros extras também são invertidos. Agora temos um um um um, zero um zero um: duzentos e quarenta e cinco. A regra não mudou; mudou o conjunto de posições sobre o qual ela agiu. Os zeros à esquerda não alteravam o dez original, mas participaram da inversão. Por isso o exercício fixa oito bits. Esta comparação não afirma que um int de C tenha quatro ou oito bits, nem troca a inversão bitwise pela negação lógica. Primeiro fixe a largura; depois interprete o resultado.</w:t>
      </w:r>
    </w:p>
    <w:p>
      <w:pPr>
        <w:pStyle w:val="Heading2"/>
      </w:pPr>
      <w:r>
        <w:t>Storyboard indicativo</w:t>
      </w:r>
    </w:p>
    <w:p>
      <w:r>
        <w:t>70 s indicativos. Faixas de momentos não executáveis; pausas, enquadramentos e duração real ainda não medidos.</w:t>
      </w:r>
    </w:p>
    <w:p>
      <w:r>
        <w:rPr>
          <w:b/>
        </w:rPr>
        <w:t xml:space="preserve">0–10 s: </w:t>
      </w:r>
      <w:r>
        <w:t>PROPOSTA_EDITORIAL: apresentar as respostas 5 e 245 sem escolher; revelar a informação faltante largura. Observação / função: O conflito está no contexto incompleto, não em duas regras de NOT.</w:t>
      </w:r>
    </w:p>
    <w:p>
      <w:r>
        <w:rPr>
          <w:b/>
        </w:rPr>
        <w:t xml:space="preserve">10–28 s: </w:t>
      </w:r>
      <w:r>
        <w:t>PROPOSTA_EDITORIAL: cartão de quatro posições 1010 → 0101, com legenda modelo de 4 bits, sem sinal. DOCUMENTADO: regra de inversão em bitwise_not.png. Observação / função: Acompanhar as quatro trocas e a leitura 5; o cartão novo não é atribuído à fonte.</w:t>
      </w:r>
    </w:p>
    <w:p>
      <w:r>
        <w:rPr>
          <w:b/>
        </w:rPr>
        <w:t xml:space="preserve">28–48 s: </w:t>
      </w:r>
      <w:r>
        <w:t>DOCUMENTADO: resultado de oito bits no registro gabarito.md. PROPOSTA_EDITORIAL: cartão alinhado 00001010 → 11110101; possível apoio à inversão em bitwise_not.png. Observação / função: Enxergar os quatro zeros adicionais virando uns; manter a moldura da largura explícita.</w:t>
      </w:r>
    </w:p>
    <w:p>
      <w:r>
        <w:rPr>
          <w:b/>
        </w:rPr>
        <w:t xml:space="preserve">48–70 s: </w:t>
      </w:r>
      <w:r>
        <w:t>PROPOSTA_EDITORIAL: colocar os modelos lado a lado e concluir fixe a largura, depois interprete; nota verbal de que não são larguras de int pressupostas. Observação / função: Responder à disputa e não transformar o exemplo em execução de ~10 ou estudo de valores negativos.</w:t>
      </w:r>
    </w:p>
    <w:p>
      <w:r>
        <w:rPr>
          <w:b/>
        </w:rPr>
        <w:t xml:space="preserve">Propósito final: </w:t>
      </w:r>
      <w:r>
        <w:t>Pedir a largura de representação quando o resultado de NOT parecer contraditório.</w:t>
      </w:r>
    </w:p>
    <w:p>
      <w:r>
        <w:rPr>
          <w:b/>
        </w:rPr>
        <w:t xml:space="preserve">Dependências e riscos: </w:t>
      </w:r>
      <w:r>
        <w:t>M03-P-001 registra ambiguidade gráfica na interpretação com sinal em bitwise_not.png: não usá-la como comprovação do resultado. Não derivar validade visual do catálogo. Não rotular o modelo de quatro bits como tipo C; não fixar int em oito bits; não apresentar 245 como valor universal de ~10. VALIDAR_NA_PRODUCAO: disponibilidade de regiões corretas de inversão, legibilidade das oito posições e eventual criação dos dois cartões propostos. A narrativa deliberadamente não promete explicar complemento de dois.</w:t>
      </w:r>
    </w:p>
    <w:p>
      <w:r>
        <w:rPr>
          <w:b/>
        </w:rPr>
        <w:t xml:space="preserve">Decisão editorial: </w:t>
      </w:r>
      <w:r>
        <w:t>A_DEFINIR — DECISAO_HUMANA_PENDENTE: selecionar ou rejeitar a oportunidade, escolher abordagem e autorizar eventual promoção. Nenhum próximo artefato está autorizado por esta ficha.</w:t>
      </w:r>
    </w:p>
    <w:p>
      <w:r>
        <w:br w:type="page"/>
      </w:r>
    </w:p>
    <w:p>
      <w:pPr>
        <w:pStyle w:val="Heading1"/>
      </w:pPr>
      <w:r>
        <w:t>EXP03-004 — Deslocar de volta desfaz o caminho?</w:t>
      </w:r>
    </w:p>
    <w:p>
      <w:r>
        <w:rPr>
          <w:b/>
        </w:rPr>
        <w:t xml:space="preserve">Estado: </w:t>
      </w:r>
      <w:r>
        <w:t>PROPOSTO</w:t>
      </w:r>
    </w:p>
    <w:p>
      <w:r>
        <w:rPr>
          <w:b/>
        </w:rPr>
        <w:t xml:space="preserve">Tese/pergunta: </w:t>
      </w:r>
      <w:r>
        <w:t>Um deslocamento à direita seguido pelo mesmo deslocamento à esquerda sempre recupera o número original?</w:t>
      </w:r>
    </w:p>
    <w:p>
      <w:r>
        <w:rPr>
          <w:b/>
        </w:rPr>
        <w:t xml:space="preserve">Promessa: </w:t>
      </w:r>
      <w:r>
        <w:t>Localizar os bits descartados e reconhecer quando a volta recompõe posições, mas não a informação perdida.</w:t>
      </w:r>
    </w:p>
    <w:p>
      <w:r>
        <w:rPr>
          <w:b/>
        </w:rPr>
        <w:t xml:space="preserve">Público: </w:t>
      </w:r>
      <w:r>
        <w:t>Pesos das posições binárias e noção básica de deslocamento; retomar a regra na demonstração. Trabalhar apenas com valores sem sinal.</w:t>
      </w:r>
    </w:p>
    <w:p>
      <w:pPr>
        <w:pStyle w:val="Heading2"/>
      </w:pPr>
      <w:r>
        <w:t>Alternativas de hook</w:t>
      </w:r>
    </w:p>
    <w:p>
      <w:r>
        <w:t>Desafio de ida e volta: dez anda duas casas para a direita e duas para a esquerda. Ele volta a dez?</w:t>
      </w:r>
    </w:p>
    <w:p>
      <w:r>
        <w:t>Mistério pelo resultado: terminamos em oito. Quais bits do dez não vieram na volta?</w:t>
      </w:r>
    </w:p>
    <w:p>
      <w:r>
        <w:rPr>
          <w:b/>
        </w:rPr>
        <w:t xml:space="preserve">Fundamento didático: </w:t>
      </w:r>
      <w:r>
        <w:t>DOCUMENTADO: bitwise_shift.png liga posição e valor; bitwise_shift3.png explicita descarte e preenchimento com zeros em exemplos sem sinal; bitwise_deslocamento.gif documenta estados antes/depois. A pergunta transforma a ressalva de descarte em centro da demonstração. Não basta explicar multiplicação/divisão: o espectador precisa identificar a informação que saiu e por que mover de volta não a reconstrói. Esse teste de reversibilidade é distinto da escolha OR/XOR, embora ambos repitam operações; aqui se compõem operadores opostos, não o mesmo comando.</w:t>
      </w:r>
    </w:p>
    <w:p>
      <w:r>
        <w:rPr>
          <w:b/>
        </w:rPr>
        <w:t xml:space="preserve">Relações RC: </w:t>
      </w:r>
      <w:r>
        <w:t>RC-004 — 02→03, pré-requisito conceitual, APROVADA e documentalmente sustentada: leitura de posições sustenta deslocamentos. Uso apenas como orientação de pré-requisito, sem mídias do capítulo 02 e sem ordem obrigatória de estudo.</w:t>
      </w:r>
    </w:p>
    <w:p>
      <w:pPr>
        <w:pStyle w:val="Heading2"/>
      </w:pPr>
      <w:r>
        <w:t>Mídias candidatas</w:t>
      </w:r>
    </w:p>
    <w:p>
      <w:r>
        <w:t>03_Operacoes_Bitwise/bitwise_shift.png — Explicar mudança de peso posicional. Situação: registro do catálogo consultado; arquivo existente e inventariado; sem inspeção visual direta nesta tarefa.</w:t>
      </w:r>
    </w:p>
    <w:p>
      <w:r>
        <w:t>03_Operacoes_Bitwise/bitwise_shift3.png — Apoio à saída de bits e entrada de zeros no caso sem sinal. Situação: registro do catálogo consultado; arquivo existente e inventariado; sem inspeção visual direta nesta tarefa.</w:t>
      </w:r>
    </w:p>
    <w:p>
      <w:r>
        <w:t>03_Operacoes_Bitwise/bitwise_deslocamento.gif — Possível demonstração do movimento, sem alegar que contenha a ida e volta escolhida. Situação: registro do catálogo consultado; arquivo existente e inventariado; sem inspeção visual direta nesta tarefa.</w:t>
      </w:r>
    </w:p>
    <w:p>
      <w:r>
        <w:t>03_Operacoes_Bitwise/exercicio.md — Registro catalogado do valor inicial A=10, reutilizado como exemplo editorial novo. Situação: registro do catálogo consultado; arquivo existente e inventariado; sem inspeção visual direta nesta tarefa.</w:t>
      </w:r>
    </w:p>
    <w:p>
      <w:pPr>
        <w:pStyle w:val="Heading2"/>
      </w:pPr>
      <w:r>
        <w:t>Narrativa proposta</w:t>
      </w:r>
    </w:p>
    <w:p>
      <w:r>
        <w:t>PROPOSTA_EDITORIAL — primeira alternativa exemplificada; fala preliminar, não roteiro aprovado.</w:t>
      </w:r>
    </w:p>
    <w:p>
      <w:r>
        <w:t>Se eu mover os bits para a direita e depois para a esquerda, volto ao início? Experimente com dez, em oito posições sem sinal: zero zero zero zero, um zero um zero. Deslocando duas posições para a direita, os dois bits finais, um e zero, saem da representação. Entram zeros à esquerda, e sobra zero zero zero zero, zero zero um zero: dois. Agora vamos duas posições para a esquerda. O dois vira oito, não dez. Por quê? Os zeros que entram à direita não sabem quais bits foram descartados. Eles preenchem posições; não restauram a informação. Se os bits descartados já fossem zero e não houvesse outra perda na volta, o resultado poderia coincidir com o original. Mas não há garantia geral. Deslocar não é um comando de desfazer. Antes de usar uma ida e volta, olhe exatamente o que saiu da representação.</w:t>
      </w:r>
    </w:p>
    <w:p>
      <w:pPr>
        <w:pStyle w:val="Heading2"/>
      </w:pPr>
      <w:r>
        <w:t>Storyboard indicativo</w:t>
      </w:r>
    </w:p>
    <w:p>
      <w:r>
        <w:t>65 s indicativos. Faixas de momentos não executáveis; pausas, enquadramentos e duração real ainda não medidos.</w:t>
      </w:r>
    </w:p>
    <w:p>
      <w:r>
        <w:rPr>
          <w:b/>
        </w:rPr>
        <w:t xml:space="preserve">0–10 s: </w:t>
      </w:r>
      <w:r>
        <w:t>PROPOSTA_EDITORIAL: trilha 10 → ? → ? com setas direita 2 / esquerda 2. Observação / função: Solicitar a previsão sem afirmar que operadores opostos necessariamente se anulam.</w:t>
      </w:r>
    </w:p>
    <w:p>
      <w:r>
        <w:rPr>
          <w:b/>
        </w:rPr>
        <w:t xml:space="preserve">10–30 s: </w:t>
      </w:r>
      <w:r>
        <w:t>DOCUMENTADO: descarte e preenchimento sem sinal em bitwise_shift3.png. PROPOSTA_EDITORIAL: cartão 00001010 → 00000010 com os bits 10 que saem à direita desenhados fora da moldura. Observação / função: Distinguir o que foi deslocado do que foi eliminado; não afirmar que esse destaque já exista no PNG.</w:t>
      </w:r>
    </w:p>
    <w:p>
      <w:r>
        <w:rPr>
          <w:b/>
        </w:rPr>
        <w:t xml:space="preserve">30–48 s: </w:t>
      </w:r>
      <w:r>
        <w:t>PROPOSTA_EDITORIAL: 00000010 → 00001000, destacando os zeros recém-inseridos à direita. Apoio conceitual de bitwise_shift.png; GIF apenas se sequência adequada for confirmada. Observação / função: Observar a volta a oito e comparar os bits baixos com o original.</w:t>
      </w:r>
    </w:p>
    <w:p>
      <w:r>
        <w:rPr>
          <w:b/>
        </w:rPr>
        <w:t xml:space="preserve">48–65 s: </w:t>
      </w:r>
      <w:r>
        <w:t>PROPOSTA_EDITORIAL: sobrepor os padrões de 10 e 8 em linhas separadas, com a posição perdida indicada. Observação / função: Concluir que preenchimento não recupera bits; mencionar a condição dos bits descartados iguais a zero sem abrir novo exemplo.</w:t>
      </w:r>
    </w:p>
    <w:p>
      <w:r>
        <w:rPr>
          <w:b/>
        </w:rPr>
        <w:t xml:space="preserve">Propósito final: </w:t>
      </w:r>
      <w:r>
        <w:t>Usar a informação descartada como critério para analisar reversibilidade, em vez de aplicar uma analogia aritmética irrestrita.</w:t>
      </w:r>
    </w:p>
    <w:p>
      <w:r>
        <w:rPr>
          <w:b/>
        </w:rPr>
        <w:t xml:space="preserve">Dependências e riscos: </w:t>
      </w:r>
      <w:r>
        <w:t>PROPOSTA_EDITORIAL: ida e volta 10→2→8 calculada para este candidato, não alegada como sequência existente. Modelo sem sinal de oito posições, deslocamentos de duas posições e resultados representáveis: não generalizar para negativos, contagens inválidas ou overflow signed em C. VALIDAR_NA_PRODUCAO: movimento, área de descarte e contraste de cores; preferir quadro novo explicitamente proposto se o GIF não sustentar a comparação. Não é necessário criar uma aula de todos os limites da linguagem.</w:t>
      </w:r>
    </w:p>
    <w:p>
      <w:r>
        <w:rPr>
          <w:b/>
        </w:rPr>
        <w:t xml:space="preserve">Decisão editorial: </w:t>
      </w:r>
      <w:r>
        <w:t>A_DEFINIR — DECISAO_HUMANA_PENDENTE: selecionar ou rejeitar a oportunidade, escolher abordagem e autorizar eventual promoção. Nenhum próximo artefato está autorizado por esta ficha.</w:t>
      </w:r>
    </w:p>
    <w:p>
      <w:r>
        <w:br w:type="page"/>
      </w:r>
    </w:p>
    <w:p>
      <w:pPr>
        <w:pStyle w:val="Heading1"/>
      </w:pPr>
      <w:r>
        <w:t>EXP03-005 — Já desloquei o campo. Por que a resposta ainda está errada?</w:t>
      </w:r>
    </w:p>
    <w:p>
      <w:r>
        <w:rPr>
          <w:b/>
        </w:rPr>
        <w:t xml:space="preserve">Estado: </w:t>
      </w:r>
      <w:r>
        <w:t>PROPOSTO</w:t>
      </w:r>
    </w:p>
    <w:p>
      <w:r>
        <w:rPr>
          <w:b/>
        </w:rPr>
        <w:t xml:space="preserve">Tese/pergunta: </w:t>
      </w:r>
      <w:r>
        <w:t>Por que deslocar um campo até a ponta não basta para extrair só o seu valor?</w:t>
      </w:r>
    </w:p>
    <w:p>
      <w:r>
        <w:rPr>
          <w:b/>
        </w:rPr>
        <w:t xml:space="preserve">Promessa: </w:t>
      </w:r>
      <w:r>
        <w:t>Distinguir alinhar posições de eliminar bits excedentes, justificando as duas etapas da extração.</w:t>
      </w:r>
    </w:p>
    <w:p>
      <w:r>
        <w:rPr>
          <w:b/>
        </w:rPr>
        <w:t xml:space="preserve">Público: </w:t>
      </w:r>
      <w:r>
        <w:t>Leitura de posições, deslocamento à direita e AND bitwise. A máscara constante é fornecida; construir uma função C genérica fica fora da promessa.</w:t>
      </w:r>
    </w:p>
    <w:p>
      <w:pPr>
        <w:pStyle w:val="Heading2"/>
      </w:pPr>
      <w:r>
        <w:t>Alternativas de hook</w:t>
      </w:r>
    </w:p>
    <w:p>
      <w:r>
        <w:t>Erro intermediário: procurávamos um campo de valor dois, mas o deslocamento devolveu seis. Qual etapa falta?</w:t>
      </w:r>
    </w:p>
    <w:p>
      <w:r>
        <w:t>Escolha de ferramentas: se a máscara seleciona bits, por que ainda precisamos deslocar o campo?</w:t>
      </w:r>
    </w:p>
    <w:p>
      <w:r>
        <w:rPr>
          <w:b/>
        </w:rPr>
        <w:t xml:space="preserve">Fundamento didático: </w:t>
      </w:r>
      <w:r>
        <w:t>DOCUMENTADO: get_bits.png descreve deslocar e mascarar para extrair um campo, com posições e quantidade; get_bits2.png/getbits.gif decompõem etapas. O caso editorial B=12, posições 2 e 1, torna observável a contribuição de cada etapa: mover produz 6 e mascarar com 3 produz 2. A autonomia vem do erro intermediário diagnosticável, não de listar sintaxe de getbits. Deslocamentos, AND e máscara ficam combinados numa única finalidade. Não se cria outro candidato para precedência: agrupamento é apoio, e ordem de avaliação da linguagem não é a conclusão.</w:t>
      </w:r>
    </w:p>
    <w:p>
      <w:r>
        <w:rPr>
          <w:b/>
        </w:rPr>
        <w:t xml:space="preserve">Relações RC: </w:t>
      </w:r>
      <w:r>
        <w:t>NENHUMA aplicada à demonstração. RC-004 foi considerada como pré-requisito de leitura das posições; não é evidência de um exemplo específico de extração e não impõe percurso obrigatório.</w:t>
      </w:r>
    </w:p>
    <w:p>
      <w:pPr>
        <w:pStyle w:val="Heading2"/>
      </w:pPr>
      <w:r>
        <w:t>Mídias candidatas</w:t>
      </w:r>
    </w:p>
    <w:p>
      <w:r>
        <w:t>03_Operacoes_Bitwise/get_bits.png — Fonte documental para a finalidade de extrair uma faixa; não reutilizar como correta a linha Bit único com erro conhecido. Situação: registro do catálogo consultado; arquivo existente e inventariado; sem inspeção visual direta nesta tarefa.</w:t>
      </w:r>
    </w:p>
    <w:p>
      <w:r>
        <w:t>03_Operacoes_Bitwise/get_bits2.png — Referência documental às etapas e parâmetros; código e rótulo de avaliação não são tomados como homologados. Situação: registro do catálogo consultado; arquivo existente e inventariado; sem inspeção visual direta nesta tarefa.</w:t>
      </w:r>
    </w:p>
    <w:p>
      <w:r>
        <w:t>03_Operacoes_Bitwise/getbits.gif — Possível apoio às etapas didáticas, condicionado à validação; não é prova de uma ordem obrigatória de avaliação em C. Situação: registro do catálogo consultado; arquivo existente e inventariado; sem inspeção visual direta nesta tarefa.</w:t>
      </w:r>
    </w:p>
    <w:p>
      <w:r>
        <w:t>03_Operacoes_Bitwise/exercicio.md — Registro catalogado de B=12 (00001100), ponto de partida do exemplo proposto. Situação: registro do catálogo consultado; arquivo existente e inventariado; sem inspeção visual direta nesta tarefa.</w:t>
      </w:r>
    </w:p>
    <w:p>
      <w:pPr>
        <w:pStyle w:val="Heading2"/>
      </w:pPr>
      <w:r>
        <w:t>Narrativa proposta</w:t>
      </w:r>
    </w:p>
    <w:p>
      <w:r>
        <w:t>PROPOSTA_EDITORIAL — primeira alternativa exemplificada; fala preliminar, não roteiro aprovado.</w:t>
      </w:r>
    </w:p>
    <w:p>
      <w:r>
        <w:t>Queremos apenas os bits dois e um do número doze. Contando posições desde zero à direita, doze é zero zero zero zero, um um zero zero. O campo escolhido contém um zero, ou seja, dois quando lido sozinho. Vamos movê-lo uma posição para a direita. O número inteiro passa a zero zero zero zero, zero um um zero: seis. O campo chegou à ponta, mas veio acompanhado do bit que estava acima dele. Falta selecionar só as duas posições finais. Aplicando AND com zero zero zero zero, zero zero um um, os bits acima são zerados e sobra zero zero zero zero, zero zero um zero: dois. O deslocamento alinha o campo; a máscara elimina o restante. Aqui mostramos as duas etapas como explicação matemática. Isso não afirma uma ordem geral de avaliação de expressões C, nem exige copiar uma função inteira para compreender a extração.</w:t>
      </w:r>
    </w:p>
    <w:p>
      <w:pPr>
        <w:pStyle w:val="Heading2"/>
      </w:pPr>
      <w:r>
        <w:t>Storyboard indicativo</w:t>
      </w:r>
    </w:p>
    <w:p>
      <w:r>
        <w:t>70 s indicativos. Faixas de momentos não executáveis; pausas, enquadramentos e duração real ainda não medidos.</w:t>
      </w:r>
    </w:p>
    <w:p>
      <w:r>
        <w:rPr>
          <w:b/>
        </w:rPr>
        <w:t xml:space="preserve">0–12 s: </w:t>
      </w:r>
      <w:r>
        <w:t>PROPOSTA_EDITORIAL: quadro de oito posições numeradas para 00001100, realçando o campo 2..1, com a resposta desejada 10₂=2. Observação / função: Identificar desde o início quais bits pertencem à pergunta; o novo exemplo não é atribuído a get_bits.png.</w:t>
      </w:r>
    </w:p>
    <w:p>
      <w:r>
        <w:rPr>
          <w:b/>
        </w:rPr>
        <w:t xml:space="preserve">12–30 s: </w:t>
      </w:r>
      <w:r>
        <w:t>DOCUMENTADO: etapa de deslocamento descrita em get_bits.png. PROPOSTA_EDITORIAL: 00001100 &gt;&gt; 1 → 00000110. Observação / função: Marcar o campo nos dois bits finais e o bit excedente na posição 2; perguntar por que seis não responde ao campo.</w:t>
      </w:r>
    </w:p>
    <w:p>
      <w:r>
        <w:rPr>
          <w:b/>
        </w:rPr>
        <w:t xml:space="preserve">30–50 s: </w:t>
      </w:r>
      <w:r>
        <w:t>DOCUMENTADO: seleção por máscara em get_bits.png/get_bits2.png. PROPOSTA_EDITORIAL: alinhar 00000110 AND 00000011 → 00000010. Observação / função: Enxergar o bit excedente sendo zerado e os dois bits do campo preservados; máscara constante, sem copiar expressão genérica problemática.</w:t>
      </w:r>
    </w:p>
    <w:p>
      <w:r>
        <w:rPr>
          <w:b/>
        </w:rPr>
        <w:t xml:space="preserve">50–70 s: </w:t>
      </w:r>
      <w:r>
        <w:t>PROPOSTA_EDITORIAL: resumo alinhar → selecionar. getbits.gif permanece apoio opcional sujeito à conferência e às ressalvas. Observação / função: Responder ao erro inicial. Evitar o código genérico pendente e apresentar as etapas como escolha didática, não ordem imposta pelo C.</w:t>
      </w:r>
    </w:p>
    <w:p>
      <w:r>
        <w:rPr>
          <w:b/>
        </w:rPr>
        <w:t xml:space="preserve">Propósito final: </w:t>
      </w:r>
      <w:r>
        <w:t>Explicar o papel complementar do deslocamento e da máscara, diferenciando posição do campo e valor do campo extraído.</w:t>
      </w:r>
    </w:p>
    <w:p>
      <w:r>
        <w:rPr>
          <w:b/>
        </w:rPr>
        <w:t xml:space="preserve">Dependências e riscos: </w:t>
      </w:r>
      <w:r>
        <w:t>M03-P-004: tabela Bit único de get_bits.png tem inconsistência. M03-P-005/M03-P-006: código genérico e confusão entre precedência e ordem de avaliação em get_bits2.png/getbits.gif; não copiar ou certificar código, nem corrigir fonte nesta tarefa. M03-P-007: não presumir tempos do GIF. A convenção posições 2..1 está explicitamente definida para este exemplo; não atribuir significado não confirmado a parâmetros p/n. VALIDAR_NA_PRODUCAO: confirmar região utilizável e decidir se os cartões novos são necessários; se nenhuma mídia adequada sustentar a promessa aprovada, devolver a dependência à deliberação humana.</w:t>
      </w:r>
    </w:p>
    <w:p>
      <w:r>
        <w:rPr>
          <w:b/>
        </w:rPr>
        <w:t xml:space="preserve">Decisão editorial: </w:t>
      </w:r>
      <w:r>
        <w:t>A_DEFINIR — DECISAO_HUMANA_PENDENTE: selecionar ou rejeitar a oportunidade, escolher abordagem e autorizar eventual promoção. Nenhum próximo artefato está autorizado por esta ficha.</w:t>
      </w:r>
    </w:p>
    <w:p>
      <w:pPr>
        <w:pStyle w:val="Heading1"/>
      </w:pPr>
      <w:r>
        <w:t>4. Decisões e pendências</w:t>
      </w:r>
    </w:p>
    <w:p>
      <w:r>
        <w:t>Permanecem abertas a avaliação do interesse das perguntas, a autonomia dos candidatos que compartilham máscaras, a densidade de EXP03-002 e EXP03-005 e a viabilidade de novos cartões de demonstração. Não foi fixada ordem de produção. A escolha de outro hook da mesma ficha não cria uma nova entidade.</w:t>
      </w:r>
    </w:p>
    <w:p>
      <w:r>
        <w:t>Na produção futura, conferir apenas as mídias efetivamente selecionadas, evitar os trechos com inconsistências conhecidas e devolver à deliberação qualquer mudança de sentido. Não interpretar este dossiê como autorização de correção das fontes. Os riscos M03 citados são rastreabilidade de restrições preexistentes; sua presença não invalida todas as regiões do capítulo.</w:t>
      </w:r>
    </w:p>
    <w:p>
      <w:r>
        <w:t>RC-003, RC-004, RC-007 e RC-023 foram consultadas para contexto e limites. Somente RC-004 sustenta explicitamente um pré-requisito em EXP03-004; não foi necessário consultar catálogos externos ou propor novas relações. RC-023 permanece plausível e APROVADA COM RESSALVAS; aprovação pedagógica não equivale à comprovação de um exemplo integrado.</w:t>
      </w:r>
    </w:p>
    <w:p>
      <w:r>
        <w:t>A próxima etapa desta solicitação é apenas comparar o presente documento já salvo com o dossiê existente, em relatório separado. Não há autorização nesta entrega para promover IDs, modificar o piloto, produzir roteiros, mapas ou vídeos.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Capítulo 03 • Experimental 0.3.0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03 — Dossiê editorial experimental 030</dc:title>
  <dc:subject>Descoberta narrativa documental — PROPOSTO</dc:subject>
  <dc:creator/>
  <cp:keywords>experimental; PROPOSTO; protocolo 0.3.0</cp:keywords>
  <dc:description>generated by python-docx</dc:description>
  <cp:lastModifiedBy/>
  <cp:revision>1</cp:revision>
  <dcterms:created xsi:type="dcterms:W3CDTF">2013-12-23T23:15:00Z</dcterms:created>
  <dcterms:modified xsi:type="dcterms:W3CDTF">2013-12-23T23:15:00Z</dcterms:modified>
  <cp:category/>
</cp:coreProperties>
</file>