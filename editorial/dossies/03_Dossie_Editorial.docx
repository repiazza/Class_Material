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Capítulo 03 — Operações Bitwise</w:t>
      </w:r>
    </w:p>
    <w:p>
      <w:r>
        <w:t>Dossiê editorial | Versão 1.0 | Estado: PROPOSTO</w:t>
      </w:r>
    </w:p>
    <w:p>
      <w:r>
        <w:t>Fontes consultadas: 03_Operacoes_Bitwise/03_Catalogo_Semantico.docx; inventario.csv; curadoria/vocabulario_controlado.md; curadoria/relacionamentos_conceituais.md; 01_Logica_e_Raciocinio/01_Catalogo_Semantico.docx; 02_Sistemas_de_Numeracao/02_Catalogo_Semantico.docx.</w:t>
      </w:r>
    </w:p>
    <w:p>
      <w:r>
        <w:t>Protocolo de referência: curadoria/protocolo_roteirizacao.md, versão 0.2.4; instruções operacionais: AGENTS.md.</w:t>
      </w:r>
    </w:p>
    <w:p>
      <w:r>
        <w:t>Objetivo: propor vídeos independentes que ajudem a distinguir operações, interpretar resultados e escolher máscaras, com narrativas preliminares e mídias documentalmente sustentadas.</w:t>
      </w:r>
    </w:p>
    <w:p>
      <w:pPr>
        <w:pStyle w:val="Heading1"/>
      </w:pPr>
      <w:r>
        <w:t>1. Escopo e evidências</w:t>
      </w:r>
    </w:p>
    <w:p>
      <w:r>
        <w:t>Fonte principal: revisão do catálogo 03 já integrada pelo responsável em main no commit 9cbf06c73c957ccb07f6d4cf0d923e85b6dbee71, confirmada na conversa como a revisão a utilizar. Nenhum anexo separado foi recebido e nenhuma nova substituição do catálogo foi necessária. SHA-256: d3611c7308f2e10329a6036ffaaa152f61b37e1bd7bd6672358e358db992f6e9.</w:t>
      </w:r>
    </w:p>
    <w:p>
      <w:r>
        <w:t>O capítulo contém 20 materiais catalogados: 13 PNGs, cinco GIFs, um exercício e um gabarito; o catálogo é o 21º arquivo inventariado. Foram lidos integralmente os parágrafos e verificada a ausência de tabelas no catálogo revisado. Inventário, vocabulário e mapa de relações foram consultados; os registros pertinentes dos catálogos 01 e 02 sustentam apenas os apoios opcionais indicados. Não foram consultados dossiês anteriores.</w:t>
      </w:r>
    </w:p>
    <w:p>
      <w:r>
        <w:t>A inspeção desta etapa é documental. Existência física e correspondência ao inventário foram verificadas; imagens e GIFs não foram visualmente reinspecionados. Sequências de GIFs são as descritas no catálogo, sem inventar duração, coordenadas ou destaque. Legibilidade, enquadramento e seleção de estados ficam em VALIDAR_NA_PRODUCAO. Exemplos novos calculados e cartões sugeridos são PROPOSTA_EDITORIAL e não são atribuídos aos originais.</w:t>
      </w:r>
    </w:p>
    <w:p>
      <w:r>
        <w:t>Precisão conceitual: AND lógico e AND bitwise permanecem distintos; precedência não determina ordem de avaliação; oito bits em um desenho não fixam a largura de int. O glossário mestre tem descrições introdutórias que não substituem os limites mais específicos do catálogo revisado; nenhuma fonte foi modificada.</w:t>
      </w:r>
    </w:p>
    <w:p>
      <w:r>
        <w:t>Relações pertinentes: RC-003 (01→03, contraste) e RC-004 (02→03, pré-requisito conceitual) são APROVADAS e sustentadas, usadas como apoio opcional sem ordem obrigatória de estudo. RC-007 (03→12, aplicação) restringe-se a AND/OR/NOT e não comprova XOR nos destinos. RC-023 (03→08, contextualização) permanece APROVADA COM RESSALVAS e documentalmente plausível; não fixa largura de int nem comprova demonstração integrada com sizeof. RC-007/023 foram consideradas como limites, sem uso de mídias dos capítulos 12/08 ou proposta de conexão nova.</w:t>
      </w:r>
    </w:p>
    <w:p>
      <w:pPr>
        <w:pStyle w:val="Heading2"/>
      </w:pPr>
      <w:r>
        <w:t>Materiais documentados do capítulo</w:t>
      </w:r>
    </w:p>
    <w:tbl>
      <w:tblPr>
        <w:tblStyle w:val="LightShading-Accent1"/>
        <w:tblW w:type="auto" w:w="0"/>
        <w:tblLook w:firstColumn="1" w:firstRow="1" w:lastColumn="0" w:lastRow="0" w:noHBand="0" w:noVBand="1" w:val="04A0"/>
      </w:tblPr>
      <w:tblGrid>
        <w:gridCol w:w="4320"/>
        <w:gridCol w:w="4320"/>
      </w:tblGrid>
      <w:tr>
        <w:trPr>
          <w:tblHeader/>
          <w:cantSplit/>
        </w:trPr>
        <w:tc>
          <w:tcPr>
            <w:tcW w:type="dxa" w:w="4320"/>
          </w:tcPr>
          <w:p>
            <w:r>
              <w:t>Arquivo relativo à raiz</w:t>
            </w:r>
          </w:p>
        </w:tc>
        <w:tc>
          <w:tcPr>
            <w:tcW w:type="dxa" w:w="4320"/>
          </w:tcPr>
          <w:p>
            <w:r>
              <w:t>Conteúdo registrado no catálogo</w:t>
            </w:r>
          </w:p>
        </w:tc>
      </w:tr>
      <w:tr>
        <w:trPr>
          <w:cantSplit/>
        </w:trPr>
        <w:tc>
          <w:tcPr>
            <w:tcW w:type="dxa" w:w="4320"/>
          </w:tcPr>
          <w:p>
            <w:r>
              <w:t>03_Operacoes_Bitwise/operacao_bit_a_bit.png</w:t>
            </w:r>
          </w:p>
        </w:tc>
        <w:tc>
          <w:tcPr>
            <w:tcW w:type="dxa" w:w="4320"/>
          </w:tcPr>
          <w:p>
            <w:r>
              <w:t>Compara operações lógicas aplicadas a proposições com operações bit a bit aplicadas a números binários. Apresenta tabelas de verdade, operandos alinhados e cálculo de resultado por coluna, distinguindo avaliação booleana de transformação de bits.</w:t>
            </w:r>
          </w:p>
        </w:tc>
      </w:tr>
      <w:tr>
        <w:trPr>
          <w:cantSplit/>
        </w:trPr>
        <w:tc>
          <w:tcPr>
            <w:tcW w:type="dxa" w:w="4320"/>
          </w:tcPr>
          <w:p>
            <w:r>
              <w:t>03_Operacoes_Bitwise/operadores_bitwise.png</w:t>
            </w:r>
          </w:p>
        </w:tc>
        <w:tc>
          <w:tcPr>
            <w:tcW w:type="dxa" w:w="4320"/>
          </w:tcPr>
          <w:p>
            <w:r>
              <w:t>Quadro comparativo dos operadores AND, OR, XOR e NOT: condições de produção de 0 ou 1, tabelas de verdade, exemplos de operações sobre valores binários e correspondentes operadores em C.</w:t>
            </w:r>
          </w:p>
        </w:tc>
      </w:tr>
      <w:tr>
        <w:trPr>
          <w:cantSplit/>
        </w:trPr>
        <w:tc>
          <w:tcPr>
            <w:tcW w:type="dxa" w:w="4320"/>
          </w:tcPr>
          <w:p>
            <w:r>
              <w:t>03_Operacoes_Bitwise/xor.png</w:t>
            </w:r>
          </w:p>
        </w:tc>
        <w:tc>
          <w:tcPr>
            <w:tcW w:type="dxa" w:w="4320"/>
          </w:tcPr>
          <w:p>
            <w:r>
              <w:t>Diferencia OR inclusivo de XOR exclusivo: OR produz 1 quando ao menos uma entrada é 1; XOR produz 1 apenas quando as entradas diferem.</w:t>
            </w:r>
          </w:p>
        </w:tc>
      </w:tr>
      <w:tr>
        <w:trPr>
          <w:cantSplit/>
        </w:trPr>
        <w:tc>
          <w:tcPr>
            <w:tcW w:type="dxa" w:w="4320"/>
          </w:tcPr>
          <w:p>
            <w:r>
              <w:t>03_Operacoes_Bitwise/bitwise_not.png</w:t>
            </w:r>
          </w:p>
        </w:tc>
        <w:tc>
          <w:tcPr>
            <w:tcW w:type="dxa" w:w="4320"/>
          </w:tcPr>
          <w:p>
            <w:r>
              <w:t>Explica a inversão de cada bit pelo operador NOT (~), seu efeito em uma largura de representação e a diferença entre inverter bits e negar logicamente uma condição. Relaciona o resultado à representação de inteiros em C.</w:t>
            </w:r>
          </w:p>
        </w:tc>
      </w:tr>
      <w:tr>
        <w:trPr>
          <w:cantSplit/>
        </w:trPr>
        <w:tc>
          <w:tcPr>
            <w:tcW w:type="dxa" w:w="4320"/>
          </w:tcPr>
          <w:p>
            <w:r>
              <w:t>03_Operacoes_Bitwise/bitwise_shift.png</w:t>
            </w:r>
          </w:p>
        </w:tc>
        <w:tc>
          <w:tcPr>
            <w:tcW w:type="dxa" w:w="4320"/>
          </w:tcPr>
          <w:p>
            <w:r>
              <w:t>Introduz deslocamentos à esquerda e à direita, explicando que mover posições altera o peso posicional dos bits. Relaciona deslocamentos de inteiros não negativos à multiplicação ou divisão por potências de dois, com ressalvas de largura e descarte.</w:t>
            </w:r>
          </w:p>
        </w:tc>
      </w:tr>
      <w:tr>
        <w:trPr>
          <w:cantSplit/>
        </w:trPr>
        <w:tc>
          <w:tcPr>
            <w:tcW w:type="dxa" w:w="4320"/>
          </w:tcPr>
          <w:p>
            <w:r>
              <w:t>03_Operacoes_Bitwise/bitwise_shift2.png</w:t>
            </w:r>
          </w:p>
        </w:tc>
        <w:tc>
          <w:tcPr>
            <w:tcW w:type="dxa" w:w="4320"/>
          </w:tcPr>
          <w:p>
            <w:r>
              <w:t>Apresenta a sintaxe dos operadores &lt;&lt; e &gt;&gt; e exemplos progressivos de deslocamentos em representações binárias. Compara o estado anterior e posterior e os resultados numéricos.</w:t>
            </w:r>
          </w:p>
        </w:tc>
      </w:tr>
      <w:tr>
        <w:trPr>
          <w:cantSplit/>
        </w:trPr>
        <w:tc>
          <w:tcPr>
            <w:tcW w:type="dxa" w:w="4320"/>
          </w:tcPr>
          <w:p>
            <w:r>
              <w:t>03_Operacoes_Bitwise/bitwise_shift3.png</w:t>
            </w:r>
          </w:p>
        </w:tc>
        <w:tc>
          <w:tcPr>
            <w:tcW w:type="dxa" w:w="4320"/>
          </w:tcPr>
          <w:p>
            <w:r>
              <w:t>Aprofunda o que entra e sai de uma representação durante um deslocamento. Demonstra descarte de bits que ultrapassam a largura e inserção de zeros nos exemplos sem sinal.</w:t>
            </w:r>
          </w:p>
        </w:tc>
      </w:tr>
      <w:tr>
        <w:trPr>
          <w:cantSplit/>
        </w:trPr>
        <w:tc>
          <w:tcPr>
            <w:tcW w:type="dxa" w:w="4320"/>
          </w:tcPr>
          <w:p>
            <w:r>
              <w:t>03_Operacoes_Bitwise/mascara_bitwise.png</w:t>
            </w:r>
          </w:p>
        </w:tc>
        <w:tc>
          <w:tcPr>
            <w:tcW w:type="dxa" w:w="4320"/>
          </w:tcPr>
          <w:p>
            <w:r>
              <w:t>Introduz máscaras de bits para selecionar posições específicas de um valor. Demonstra o uso de AND para consultar o estado de um bit preservando a distinção entre valor original e resultado mascarado.</w:t>
            </w:r>
          </w:p>
        </w:tc>
      </w:tr>
      <w:tr>
        <w:trPr>
          <w:cantSplit/>
        </w:trPr>
        <w:tc>
          <w:tcPr>
            <w:tcW w:type="dxa" w:w="4320"/>
          </w:tcPr>
          <w:p>
            <w:r>
              <w:t>03_Operacoes_Bitwise/mascara_bitwise2.png</w:t>
            </w:r>
          </w:p>
        </w:tc>
        <w:tc>
          <w:tcPr>
            <w:tcW w:type="dxa" w:w="4320"/>
          </w:tcPr>
          <w:p>
            <w:r>
              <w:t>Mostra como ligar bits selecionados por meio de OR sem alterar os demais bits. Explica a construção da máscara e o resultado da operação.</w:t>
            </w:r>
          </w:p>
        </w:tc>
      </w:tr>
      <w:tr>
        <w:trPr>
          <w:cantSplit/>
        </w:trPr>
        <w:tc>
          <w:tcPr>
            <w:tcW w:type="dxa" w:w="4320"/>
          </w:tcPr>
          <w:p>
            <w:r>
              <w:t>03_Operacoes_Bitwise/mascara_bitwise3.png</w:t>
            </w:r>
          </w:p>
        </w:tc>
        <w:tc>
          <w:tcPr>
            <w:tcW w:type="dxa" w:w="4320"/>
          </w:tcPr>
          <w:p>
            <w:r>
              <w:t>Mostra como inverter seletivamente bits usando XOR. Distingue a alternância de estado de uma posição da operação de forçá-la para 1 ou 0.</w:t>
            </w:r>
          </w:p>
        </w:tc>
      </w:tr>
      <w:tr>
        <w:trPr>
          <w:cantSplit/>
        </w:trPr>
        <w:tc>
          <w:tcPr>
            <w:tcW w:type="dxa" w:w="4320"/>
          </w:tcPr>
          <w:p>
            <w:r>
              <w:t>03_Operacoes_Bitwise/mascara_bitwise4.png</w:t>
            </w:r>
          </w:p>
        </w:tc>
        <w:tc>
          <w:tcPr>
            <w:tcW w:type="dxa" w:w="4320"/>
          </w:tcPr>
          <w:p>
            <w:r>
              <w:t>Reúne as operações sobre uma posição: consultar, ligar, desligar e inverter. Demonstra expressões com deslocamento e máscaras e o efeito individual de cada operação.</w:t>
            </w:r>
          </w:p>
        </w:tc>
      </w:tr>
      <w:tr>
        <w:trPr>
          <w:cantSplit/>
        </w:trPr>
        <w:tc>
          <w:tcPr>
            <w:tcW w:type="dxa" w:w="4320"/>
          </w:tcPr>
          <w:p>
            <w:r>
              <w:t>03_Operacoes_Bitwise/get_bits.png</w:t>
            </w:r>
          </w:p>
        </w:tc>
        <w:tc>
          <w:tcPr>
            <w:tcW w:type="dxa" w:w="4320"/>
          </w:tcPr>
          <w:p>
            <w:r>
              <w:t>Apresenta o problema de extrair um campo de bits de um inteiro, definindo posição inicial e quantidade de bits. Mostra como deslocar e mascarar para isolar o campo desejado.</w:t>
            </w:r>
          </w:p>
        </w:tc>
      </w:tr>
      <w:tr>
        <w:trPr>
          <w:cantSplit/>
        </w:trPr>
        <w:tc>
          <w:tcPr>
            <w:tcW w:type="dxa" w:w="4320"/>
          </w:tcPr>
          <w:p>
            <w:r>
              <w:t>03_Operacoes_Bitwise/get_bits2.png</w:t>
            </w:r>
          </w:p>
        </w:tc>
        <w:tc>
          <w:tcPr>
            <w:tcW w:type="dxa" w:w="4320"/>
          </w:tcPr>
          <w:p>
            <w:r>
              <w:t>Decompõe a expressão de uma função getbits em etapas, destacando a precedência e a combinação de deslocamento e máscara. Relaciona os parâmetros à região extraída.</w:t>
            </w:r>
          </w:p>
        </w:tc>
      </w:tr>
      <w:tr>
        <w:trPr>
          <w:cantSplit/>
        </w:trPr>
        <w:tc>
          <w:tcPr>
            <w:tcW w:type="dxa" w:w="4320"/>
          </w:tcPr>
          <w:p>
            <w:r>
              <w:t>03_Operacoes_Bitwise/bitwise_10_12_em_C.gif</w:t>
            </w:r>
          </w:p>
        </w:tc>
        <w:tc>
          <w:tcPr>
            <w:tcW w:type="dxa" w:w="4320"/>
          </w:tcPr>
          <w:p>
            <w:r>
              <w:t>Animação de execução passo a passo de operações bitwise em C com valores 10 e 12. Relaciona instruções de código, representação dos bits e resultado atualizado.</w:t>
            </w:r>
          </w:p>
        </w:tc>
      </w:tr>
      <w:tr>
        <w:trPr>
          <w:cantSplit/>
        </w:trPr>
        <w:tc>
          <w:tcPr>
            <w:tcW w:type="dxa" w:w="4320"/>
          </w:tcPr>
          <w:p>
            <w:r>
              <w:t>03_Operacoes_Bitwise/bitwise_deslocamento.gif</w:t>
            </w:r>
          </w:p>
        </w:tc>
        <w:tc>
          <w:tcPr>
            <w:tcW w:type="dxa" w:w="4320"/>
          </w:tcPr>
          <w:p>
            <w:r>
              <w:t>Anima o deslocamento de bits por posições, demonstrando a passagem de um estado binário a outro e a alteração do valor numérico.</w:t>
            </w:r>
          </w:p>
        </w:tc>
      </w:tr>
      <w:tr>
        <w:trPr>
          <w:cantSplit/>
        </w:trPr>
        <w:tc>
          <w:tcPr>
            <w:tcW w:type="dxa" w:w="4320"/>
          </w:tcPr>
          <w:p>
            <w:r>
              <w:t>03_Operacoes_Bitwise/bitwise_shift_em_c.gif</w:t>
            </w:r>
          </w:p>
        </w:tc>
        <w:tc>
          <w:tcPr>
            <w:tcW w:type="dxa" w:w="4320"/>
          </w:tcPr>
          <w:p>
            <w:r>
              <w:t>Anima a execução de deslocamentos bitwise em C, sincronizando o trecho de código com o estado dos bits e a saída calculada.</w:t>
            </w:r>
          </w:p>
        </w:tc>
      </w:tr>
      <w:tr>
        <w:trPr>
          <w:cantSplit/>
        </w:trPr>
        <w:tc>
          <w:tcPr>
            <w:tcW w:type="dxa" w:w="4320"/>
          </w:tcPr>
          <w:p>
            <w:r>
              <w:t>03_Operacoes_Bitwise/bitwise_mascaras.gif</w:t>
            </w:r>
          </w:p>
        </w:tc>
        <w:tc>
          <w:tcPr>
            <w:tcW w:type="dxa" w:w="4320"/>
          </w:tcPr>
          <w:p>
            <w:r>
              <w:t>Demonstra em sequência quatro objetivos de manipulação de um bit: testar, ligar, desligar e inverter. A representação visual acompanha a máscara e o resultado de cada operação.</w:t>
            </w:r>
          </w:p>
        </w:tc>
      </w:tr>
      <w:tr>
        <w:trPr>
          <w:cantSplit/>
        </w:trPr>
        <w:tc>
          <w:tcPr>
            <w:tcW w:type="dxa" w:w="4320"/>
          </w:tcPr>
          <w:p>
            <w:r>
              <w:t>03_Operacoes_Bitwise/getbits.gif</w:t>
            </w:r>
          </w:p>
        </w:tc>
        <w:tc>
          <w:tcPr>
            <w:tcW w:type="dxa" w:w="4320"/>
          </w:tcPr>
          <w:p>
            <w:r>
              <w:t>Anima a avaliação da expressão getbits, evidenciando a precedência dos operadores e os resultados intermediários usados na extração de um campo.</w:t>
            </w:r>
          </w:p>
        </w:tc>
      </w:tr>
      <w:tr>
        <w:trPr>
          <w:cantSplit/>
        </w:trPr>
        <w:tc>
          <w:tcPr>
            <w:tcW w:type="dxa" w:w="4320"/>
          </w:tcPr>
          <w:p>
            <w:r>
              <w:t>03_Operacoes_Bitwise/exercicio.md</w:t>
            </w:r>
          </w:p>
        </w:tc>
        <w:tc>
          <w:tcPr>
            <w:tcW w:type="dxa" w:w="4320"/>
          </w:tcPr>
          <w:p>
            <w:r>
              <w:t>Enunciado de exercício com A=10 (00001010) e B=12 (00001100). Solicita AND, OR, XOR, NOT em 8 bits, deslocamentos A&lt;&lt;1 e B&gt;&gt;2 e quatro operações independentes de máscara sobre A: testar bit 3, ligar bit 2, desligar bit 1 e inverter bit 3.</w:t>
            </w:r>
          </w:p>
        </w:tc>
      </w:tr>
      <w:tr>
        <w:trPr>
          <w:cantSplit/>
        </w:trPr>
        <w:tc>
          <w:tcPr>
            <w:tcW w:type="dxa" w:w="4320"/>
          </w:tcPr>
          <w:p>
            <w:r>
              <w:t>03_Operacoes_Bitwise/gabarito.md</w:t>
            </w:r>
          </w:p>
        </w:tc>
        <w:tc>
          <w:tcPr>
            <w:tcW w:type="dxa" w:w="4320"/>
          </w:tcPr>
          <w:p>
            <w:r>
              <w:t>Solução comentada do exercício: AND=8, OR=14, XOR=6, NOT de A em 8 bits=245, A&lt;&lt;1=20 e B&gt;&gt;2=3. Demonstra máscaras e expressões para testar, ligar, desligar e inverter bits, com critérios de avaliação e erros comuns.</w:t>
            </w:r>
          </w:p>
        </w:tc>
      </w:tr>
    </w:tbl>
    <w:p>
      <w:pPr>
        <w:pStyle w:val="Heading1"/>
      </w:pPr>
      <w:r>
        <w:t>2. Inventário de oportunidades</w:t>
      </w:r>
    </w:p>
    <w:p>
      <w:r>
        <w:t>Os oito recortes abaixo resultam das perguntas distintas sustentadas pelos registros; não representam quota, trilha obrigatória nem compromisso de produção. A prioridade é exploratória, proposta pelo agente, não decisão humana. A ativação/limpeza foi agrupada por compartilharem a pergunta de preservar vizinhos; a alternância tem pergunta própria sobre repetição. Sobreposições de suporte não implicam redundância dos objetivos.</w:t>
      </w:r>
    </w:p>
    <w:tbl>
      <w:tblPr>
        <w:tblStyle w:val="LightShading-Accent1"/>
        <w:tblW w:type="auto" w:w="0"/>
        <w:tblLook w:firstColumn="1" w:firstRow="1" w:lastColumn="0" w:lastRow="0" w:noHBand="0" w:noVBand="1" w:val="04A0"/>
      </w:tblPr>
      <w:tblGrid>
        <w:gridCol w:w="1728"/>
        <w:gridCol w:w="1728"/>
        <w:gridCol w:w="1728"/>
        <w:gridCol w:w="1728"/>
        <w:gridCol w:w="1728"/>
      </w:tblGrid>
      <w:tr>
        <w:trPr>
          <w:tblHeader/>
          <w:cantSplit/>
        </w:trPr>
        <w:tc>
          <w:tcPr>
            <w:tcW w:type="dxa" w:w="1728"/>
          </w:tcPr>
          <w:p>
            <w:r>
              <w:t>ID / pergunta</w:t>
            </w:r>
          </w:p>
        </w:tc>
        <w:tc>
          <w:tcPr>
            <w:tcW w:type="dxa" w:w="1728"/>
          </w:tcPr>
          <w:p>
            <w:r>
              <w:t>Promessa</w:t>
            </w:r>
          </w:p>
        </w:tc>
        <w:tc>
          <w:tcPr>
            <w:tcW w:type="dxa" w:w="1728"/>
          </w:tcPr>
          <w:p>
            <w:r>
              <w:t>Relações</w:t>
            </w:r>
          </w:p>
        </w:tc>
        <w:tc>
          <w:tcPr>
            <w:tcW w:type="dxa" w:w="1728"/>
          </w:tcPr>
          <w:p>
            <w:r>
              <w:t>Prioridade exploratória</w:t>
            </w:r>
          </w:p>
        </w:tc>
        <w:tc>
          <w:tcPr>
            <w:tcW w:type="dxa" w:w="1728"/>
          </w:tcPr>
          <w:p>
            <w:r>
              <w:t>Estado</w:t>
            </w:r>
          </w:p>
        </w:tc>
      </w:tr>
      <w:tr>
        <w:trPr>
          <w:cantSplit/>
        </w:trPr>
        <w:tc>
          <w:tcPr>
            <w:tcW w:type="dxa" w:w="1728"/>
          </w:tcPr>
          <w:p>
            <w:r>
              <w:t>V03-001 — Por que AND lógico e AND bitwise podem produzir resultados diferentes com os mesmos números?</w:t>
            </w:r>
          </w:p>
        </w:tc>
        <w:tc>
          <w:tcPr>
            <w:tcW w:type="dxa" w:w="1728"/>
          </w:tcPr>
          <w:p>
            <w:r>
              <w:t>Distinguir avaliação de condições de cálculo por posição binária, sem confundir &amp; com &amp;&amp;.</w:t>
            </w:r>
          </w:p>
        </w:tc>
        <w:tc>
          <w:tcPr>
            <w:tcW w:type="dxa" w:w="1728"/>
          </w:tcPr>
          <w:p>
            <w:r>
              <w:t>RC-003</w:t>
            </w:r>
          </w:p>
        </w:tc>
        <w:tc>
          <w:tcPr>
            <w:tcW w:type="dxa" w:w="1728"/>
          </w:tcPr>
          <w:p>
            <w:r>
              <w:t>Alta</w:t>
            </w:r>
          </w:p>
        </w:tc>
        <w:tc>
          <w:tcPr>
            <w:tcW w:type="dxa" w:w="1728"/>
          </w:tcPr>
          <w:p>
            <w:r>
              <w:t>PROPOSTO</w:t>
            </w:r>
          </w:p>
        </w:tc>
      </w:tr>
      <w:tr>
        <w:trPr>
          <w:cantSplit/>
        </w:trPr>
        <w:tc>
          <w:tcPr>
            <w:tcW w:type="dxa" w:w="1728"/>
          </w:tcPr>
          <w:p>
            <w:r>
              <w:t>V03-002 — Qual combinação revela que OR e XOR não são intercambiáveis?</w:t>
            </w:r>
          </w:p>
        </w:tc>
        <w:tc>
          <w:tcPr>
            <w:tcW w:type="dxa" w:w="1728"/>
          </w:tcPr>
          <w:p>
            <w:r>
              <w:t>Identificar a entrada 1/1 como diferença decisiva e interpretar os resultados 14 e 6 para 10 e 12.</w:t>
            </w:r>
          </w:p>
        </w:tc>
        <w:tc>
          <w:tcPr>
            <w:tcW w:type="dxa" w:w="1728"/>
          </w:tcPr>
          <w:p>
            <w:r>
              <w:t>NENHUMA necessária</w:t>
            </w:r>
          </w:p>
        </w:tc>
        <w:tc>
          <w:tcPr>
            <w:tcW w:type="dxa" w:w="1728"/>
          </w:tcPr>
          <w:p>
            <w:r>
              <w:t>Alta</w:t>
            </w:r>
          </w:p>
        </w:tc>
        <w:tc>
          <w:tcPr>
            <w:tcW w:type="dxa" w:w="1728"/>
          </w:tcPr>
          <w:p>
            <w:r>
              <w:t>PROPOSTO</w:t>
            </w:r>
          </w:p>
        </w:tc>
      </w:tr>
      <w:tr>
        <w:trPr>
          <w:cantSplit/>
        </w:trPr>
        <w:tc>
          <w:tcPr>
            <w:tcW w:type="dxa" w:w="1728"/>
          </w:tcPr>
          <w:p>
            <w:r>
              <w:t>V03-003 — Por que inverter 10 em oito bits dá 245, mas isso não basta para prever ~10 em C?</w:t>
            </w:r>
          </w:p>
        </w:tc>
        <w:tc>
          <w:tcPr>
            <w:tcW w:type="dxa" w:w="1728"/>
          </w:tcPr>
          <w:p>
            <w:r>
              <w:t>Separar inversão de bits, largura considerada e interpretação com ou sem sinal.</w:t>
            </w:r>
          </w:p>
        </w:tc>
        <w:tc>
          <w:tcPr>
            <w:tcW w:type="dxa" w:w="1728"/>
          </w:tcPr>
          <w:p>
            <w:r>
              <w:t>NENHUMA necessária</w:t>
            </w:r>
          </w:p>
        </w:tc>
        <w:tc>
          <w:tcPr>
            <w:tcW w:type="dxa" w:w="1728"/>
          </w:tcPr>
          <w:p>
            <w:r>
              <w:t>Alta</w:t>
            </w:r>
          </w:p>
        </w:tc>
        <w:tc>
          <w:tcPr>
            <w:tcW w:type="dxa" w:w="1728"/>
          </w:tcPr>
          <w:p>
            <w:r>
              <w:t>PROPOSTO</w:t>
            </w:r>
          </w:p>
        </w:tc>
      </w:tr>
      <w:tr>
        <w:trPr>
          <w:cantSplit/>
        </w:trPr>
        <w:tc>
          <w:tcPr>
            <w:tcW w:type="dxa" w:w="1728"/>
          </w:tcPr>
          <w:p>
            <w:r>
              <w:t>V03-004 — Quando mover bits corresponde a multiplicar ou dividir por potências de dois, e onde essa regra falha?</w:t>
            </w:r>
          </w:p>
        </w:tc>
        <w:tc>
          <w:tcPr>
            <w:tcW w:type="dxa" w:w="1728"/>
          </w:tcPr>
          <w:p>
            <w:r>
              <w:t>Associar posições e pesos a deslocamentos, preservando largura, descarte e domínio sem sinal.</w:t>
            </w:r>
          </w:p>
        </w:tc>
        <w:tc>
          <w:tcPr>
            <w:tcW w:type="dxa" w:w="1728"/>
          </w:tcPr>
          <w:p>
            <w:r>
              <w:t>RC-004</w:t>
            </w:r>
          </w:p>
        </w:tc>
        <w:tc>
          <w:tcPr>
            <w:tcW w:type="dxa" w:w="1728"/>
          </w:tcPr>
          <w:p>
            <w:r>
              <w:t>Alta</w:t>
            </w:r>
          </w:p>
        </w:tc>
        <w:tc>
          <w:tcPr>
            <w:tcW w:type="dxa" w:w="1728"/>
          </w:tcPr>
          <w:p>
            <w:r>
              <w:t>PROPOSTO</w:t>
            </w:r>
          </w:p>
        </w:tc>
      </w:tr>
      <w:tr>
        <w:trPr>
          <w:cantSplit/>
        </w:trPr>
        <w:tc>
          <w:tcPr>
            <w:tcW w:type="dxa" w:w="1728"/>
          </w:tcPr>
          <w:p>
            <w:r>
              <w:t>V03-005 — Como descobrir se uma posição está ligada sem confundir o teste com uma alteração?</w:t>
            </w:r>
          </w:p>
        </w:tc>
        <w:tc>
          <w:tcPr>
            <w:tcW w:type="dxa" w:w="1728"/>
          </w:tcPr>
          <w:p>
            <w:r>
              <w:t>Ler valor &amp; máscara como seleção e interpretar resultado zero/não zero.</w:t>
            </w:r>
          </w:p>
        </w:tc>
        <w:tc>
          <w:tcPr>
            <w:tcW w:type="dxa" w:w="1728"/>
          </w:tcPr>
          <w:p>
            <w:r>
              <w:t>RC-004</w:t>
            </w:r>
          </w:p>
        </w:tc>
        <w:tc>
          <w:tcPr>
            <w:tcW w:type="dxa" w:w="1728"/>
          </w:tcPr>
          <w:p>
            <w:r>
              <w:t>Alta</w:t>
            </w:r>
          </w:p>
        </w:tc>
        <w:tc>
          <w:tcPr>
            <w:tcW w:type="dxa" w:w="1728"/>
          </w:tcPr>
          <w:p>
            <w:r>
              <w:t>PROPOSTO</w:t>
            </w:r>
          </w:p>
        </w:tc>
      </w:tr>
      <w:tr>
        <w:trPr>
          <w:cantSplit/>
        </w:trPr>
        <w:tc>
          <w:tcPr>
            <w:tcW w:type="dxa" w:w="1728"/>
          </w:tcPr>
          <w:p>
            <w:r>
              <w:t>V03-006 — Por que ligar uma posição usa OR e desligar usa AND com máscara invertida?</w:t>
            </w:r>
          </w:p>
        </w:tc>
        <w:tc>
          <w:tcPr>
            <w:tcW w:type="dxa" w:w="1728"/>
          </w:tcPr>
          <w:p>
            <w:r>
              <w:t>Compreender o papel de zeros e uns da máscara nas posições que devem ser preservadas.</w:t>
            </w:r>
          </w:p>
        </w:tc>
        <w:tc>
          <w:tcPr>
            <w:tcW w:type="dxa" w:w="1728"/>
          </w:tcPr>
          <w:p>
            <w:r>
              <w:t>NENHUMA necessária</w:t>
            </w:r>
          </w:p>
        </w:tc>
        <w:tc>
          <w:tcPr>
            <w:tcW w:type="dxa" w:w="1728"/>
          </w:tcPr>
          <w:p>
            <w:r>
              <w:t>Alta</w:t>
            </w:r>
          </w:p>
        </w:tc>
        <w:tc>
          <w:tcPr>
            <w:tcW w:type="dxa" w:w="1728"/>
          </w:tcPr>
          <w:p>
            <w:r>
              <w:t>PROPOSTO</w:t>
            </w:r>
          </w:p>
        </w:tc>
      </w:tr>
      <w:tr>
        <w:trPr>
          <w:cantSplit/>
        </w:trPr>
        <w:tc>
          <w:tcPr>
            <w:tcW w:type="dxa" w:w="1728"/>
          </w:tcPr>
          <w:p>
            <w:r>
              <w:t>V03-007 — Por que aplicar a mesma máscara XOR duas vezes restaura o valor original?</w:t>
            </w:r>
          </w:p>
        </w:tc>
        <w:tc>
          <w:tcPr>
            <w:tcW w:type="dxa" w:w="1728"/>
          </w:tcPr>
          <w:p>
            <w:r>
              <w:t>Distinguir alternância de estado de ativação e prever o efeito de repetir uma operação.</w:t>
            </w:r>
          </w:p>
        </w:tc>
        <w:tc>
          <w:tcPr>
            <w:tcW w:type="dxa" w:w="1728"/>
          </w:tcPr>
          <w:p>
            <w:r>
              <w:t>NENHUMA necessária</w:t>
            </w:r>
          </w:p>
        </w:tc>
        <w:tc>
          <w:tcPr>
            <w:tcW w:type="dxa" w:w="1728"/>
          </w:tcPr>
          <w:p>
            <w:r>
              <w:t>Média</w:t>
            </w:r>
          </w:p>
        </w:tc>
        <w:tc>
          <w:tcPr>
            <w:tcW w:type="dxa" w:w="1728"/>
          </w:tcPr>
          <w:p>
            <w:r>
              <w:t>PROPOSTO</w:t>
            </w:r>
          </w:p>
        </w:tc>
      </w:tr>
      <w:tr>
        <w:trPr>
          <w:cantSplit/>
        </w:trPr>
        <w:tc>
          <w:tcPr>
            <w:tcW w:type="dxa" w:w="1728"/>
          </w:tcPr>
          <w:p>
            <w:r>
              <w:t>V03-008 — Como obter apenas uma faixa de bits, sem carregar os vizinhos?</w:t>
            </w:r>
          </w:p>
        </w:tc>
        <w:tc>
          <w:tcPr>
            <w:tcW w:type="dxa" w:w="1728"/>
          </w:tcPr>
          <w:p>
            <w:r>
              <w:t>Entender as funções complementares de deslocamento, máscara e agrupamento da expressão getbits.</w:t>
            </w:r>
          </w:p>
        </w:tc>
        <w:tc>
          <w:tcPr>
            <w:tcW w:type="dxa" w:w="1728"/>
          </w:tcPr>
          <w:p>
            <w:r>
              <w:t>NENHUMA necessária</w:t>
            </w:r>
          </w:p>
        </w:tc>
        <w:tc>
          <w:tcPr>
            <w:tcW w:type="dxa" w:w="1728"/>
          </w:tcPr>
          <w:p>
            <w:r>
              <w:t>Alta</w:t>
            </w:r>
          </w:p>
        </w:tc>
        <w:tc>
          <w:tcPr>
            <w:tcW w:type="dxa" w:w="1728"/>
          </w:tcPr>
          <w:p>
            <w:r>
              <w:t>PROPOSTO</w:t>
            </w:r>
          </w:p>
        </w:tc>
      </w:tr>
    </w:tbl>
    <w:p>
      <w:pPr>
        <w:pStyle w:val="Heading1"/>
      </w:pPr>
      <w:r>
        <w:t>3. Fichas dos candidatos</w:t>
      </w:r>
    </w:p>
    <w:p>
      <w:pPr>
        <w:pStyle w:val="Heading2"/>
      </w:pPr>
      <w:r>
        <w:t>V03-001 — Um &amp; muda a pergunta</w:t>
      </w:r>
    </w:p>
    <w:p>
      <w:r>
        <w:rPr>
          <w:b/>
        </w:rPr>
        <w:t xml:space="preserve">Estado: </w:t>
      </w:r>
      <w:r>
        <w:t>PROPOSTO</w:t>
      </w:r>
    </w:p>
    <w:p>
      <w:r>
        <w:rPr>
          <w:b/>
        </w:rPr>
        <w:t xml:space="preserve">Tese/pergunta: </w:t>
      </w:r>
      <w:r>
        <w:t>Por que AND lógico e AND bitwise podem produzir resultados diferentes com os mesmos números?</w:t>
      </w:r>
    </w:p>
    <w:p>
      <w:r>
        <w:rPr>
          <w:b/>
        </w:rPr>
        <w:t xml:space="preserve">Promessa: </w:t>
      </w:r>
      <w:r>
        <w:t>Distinguir avaliação de condições de cálculo por posição binária, sem confundir &amp; com &amp;&amp;.</w:t>
      </w:r>
    </w:p>
    <w:p>
      <w:r>
        <w:rPr>
          <w:b/>
        </w:rPr>
        <w:t xml:space="preserve">Público: </w:t>
      </w:r>
      <w:r>
        <w:t>Leitura inicial de binário e noção de condição; não exige escrever um programa.</w:t>
      </w:r>
    </w:p>
    <w:p>
      <w:r>
        <w:rPr>
          <w:b/>
        </w:rPr>
        <w:t xml:space="preserve">Alternativas de hook: </w:t>
      </w:r>
      <w:r>
        <w:t>A: Dez e doze são diferentes de zero. Então por que um AND pode dar oito e o outro dar um?</w:t>
        <w:br/>
        <w:t>B: O símbolo parece quase igual: você quer comparar condições ou selecionar bits?</w:t>
        <w:br/>
        <w:t>A narrativa abaixo exemplifica a abordagem A; a escolha editorial permanece A_DEFINIR.</w:t>
      </w:r>
    </w:p>
    <w:p>
      <w:r>
        <w:rPr>
          <w:b/>
        </w:rPr>
        <w:t xml:space="preserve">Fundamento didático: </w:t>
      </w:r>
      <w:r>
        <w:t>DOCUMENTADO: operacao_bit_a_bit.png compara proposições e operandos alinhados; operadores_bitwise.png diferencia &amp;/&amp;&amp; e |/||; bitwise_10_12_em_C.gif descreve código, operandos e resultado em sequência. Os valores AND=8 estão documentados no registro de gabarito.md. O cálculo lógico com 10 e 12 é PROPOSTA_EDITORIAL derivada dessa distinção.</w:t>
      </w:r>
    </w:p>
    <w:p>
      <w:r>
        <w:rPr>
          <w:b/>
        </w:rPr>
        <w:t xml:space="preserve">Relações RC: </w:t>
      </w:r>
      <w:r>
        <w:t>RC-003, 01→03, contraste, APROVADA e documentalmente sustentada. Usar o contraste entre conectivos e transformação de bits; não equiparar AND lógico e AND bitwise. Apoio opcional: logica_booleana2.png, consultado no catálogo 01. A direção não obriga ordem de estudo.</w:t>
      </w:r>
    </w:p>
    <w:p>
      <w:pPr>
        <w:pStyle w:val="Heading3"/>
      </w:pPr>
      <w:r>
        <w:t>Mídias candidatas</w:t>
      </w:r>
    </w:p>
    <w:p>
      <w:r>
        <w:t>03_Operacoes_Bitwise/operacao_bit_a_bit.png — Comparação central entre proposições e colunas binárias. Registro consultado no catálogo 03; conteúdo DOCUMENTADO. Existência/inventário conferidos; sem nova inspeção visual. Enquadramento/legibilidade: VALIDAR_NA_PRODUCAO.</w:t>
      </w:r>
    </w:p>
    <w:p>
      <w:r>
        <w:t>03_Operacoes_Bitwise/operadores_bitwise.png — Correspondência com símbolos de C. Registro consultado no catálogo 03; conteúdo DOCUMENTADO. Existência/inventário conferidos; sem nova inspeção visual. Enquadramento/legibilidade: VALIDAR_NA_PRODUCAO.</w:t>
      </w:r>
    </w:p>
    <w:p>
      <w:r>
        <w:t>03_Operacoes_Bitwise/bitwise_10_12_em_C.gif — Possível demonstração do passo de execução; selecionar o estado pertinente na produção. Registro consultado no catálogo 03; conteúdo DOCUMENTADO. Existência/inventário conferidos; sem nova inspeção visual. Enquadramento/legibilidade: VALIDAR_NA_PRODUCAO.</w:t>
      </w:r>
    </w:p>
    <w:p>
      <w:r>
        <w:t>Apoio opcional: 01_Logica_e_Raciocinio/logica_booleana2.png — contraste de conectivos, registro consultado no catálogo 01. Uso A_DEFINIR; sem inspeção visual nesta etapa.</w:t>
      </w:r>
    </w:p>
    <w:p>
      <w:pPr>
        <w:pStyle w:val="Heading3"/>
      </w:pPr>
      <w:r>
        <w:t>Narrativa proposta</w:t>
      </w:r>
    </w:p>
    <w:p>
      <w:r>
        <w:t>PROPOSTA_EDITORIAL: fala preliminar para avaliar clareza e ritmo; não constitui locução aprovada.</w:t>
      </w:r>
    </w:p>
    <w:p>
      <w:r>
        <w:t>Dez e doze são diferentes de zero. Mesmo assim, fazer um AND pode dar oito ou pode dar um. O que mudou? A pergunta. No AND lógico de C, cada valor é avaliado como uma condição: ambos são diferentes de zero, então o resultado é verdadeiro, representado por um. No AND bitwise, alinhamos os números em binário e comparamos cada coluna. Um bit do resultado só fica em um quando os dois bits daquela posição são um. Para dez e doze, sobra a posição que vale oito. Portanto, dois símbolos parecidos não pedem o mesmo cálculo. Antes de escolher o operador, decida: você quer combinar condições ou transformar bits?</w:t>
      </w:r>
    </w:p>
    <w:p>
      <w:pPr>
        <w:pStyle w:val="Heading3"/>
      </w:pPr>
      <w:r>
        <w:t>Storyboard indicativo</w:t>
      </w:r>
    </w:p>
    <w:p>
      <w:r>
        <w:t>Estimativa editorial total: 60 s. Faixas aproximadas para avaliação da proposta; não são tempos de GIF, marcações medidas ou instruções de execução.</w:t>
      </w:r>
    </w:p>
    <w:tbl>
      <w:tblPr>
        <w:tblStyle w:val="LightShading-Accent1"/>
        <w:tblW w:type="auto" w:w="0"/>
        <w:tblLook w:firstColumn="1" w:firstRow="1" w:lastColumn="0" w:lastRow="0" w:noHBand="0" w:noVBand="1" w:val="04A0"/>
      </w:tblPr>
      <w:tblGrid>
        <w:gridCol w:w="2880"/>
        <w:gridCol w:w="2880"/>
        <w:gridCol w:w="2880"/>
      </w:tblGrid>
      <w:tr>
        <w:trPr>
          <w:tblHeader/>
          <w:cantSplit/>
        </w:trPr>
        <w:tc>
          <w:tcPr>
            <w:tcW w:type="dxa" w:w="2880"/>
          </w:tcPr>
          <w:p>
            <w:r>
              <w:t>Faixa indicativa</w:t>
            </w:r>
          </w:p>
        </w:tc>
        <w:tc>
          <w:tcPr>
            <w:tcW w:type="dxa" w:w="2880"/>
          </w:tcPr>
          <w:p>
            <w:r>
              <w:t>Mídia / elemento</w:t>
            </w:r>
          </w:p>
        </w:tc>
        <w:tc>
          <w:tcPr>
            <w:tcW w:type="dxa" w:w="2880"/>
          </w:tcPr>
          <w:p>
            <w:r>
              <w:t>Observação e função narrativa</w:t>
            </w:r>
          </w:p>
        </w:tc>
      </w:tr>
      <w:tr>
        <w:trPr>
          <w:cantSplit/>
        </w:trPr>
        <w:tc>
          <w:tcPr>
            <w:tcW w:type="dxa" w:w="2880"/>
          </w:tcPr>
          <w:p>
            <w:r>
              <w:t>0–12 s</w:t>
            </w:r>
          </w:p>
        </w:tc>
        <w:tc>
          <w:tcPr>
            <w:tcW w:type="dxa" w:w="2880"/>
          </w:tcPr>
          <w:p>
            <w:r>
              <w:t>03_Operacoes_Bitwise/operacao_bit_a_bit.png</w:t>
            </w:r>
          </w:p>
        </w:tc>
        <w:tc>
          <w:tcPr>
            <w:tcW w:type="dxa" w:w="2880"/>
          </w:tcPr>
          <w:p>
            <w:r>
              <w:t>Introduzir duas perguntas possíveis para os mesmos operandos; cartão 10/12 e resultados é PROPOSTA_EDITORIAL, não elemento visual confirmado.</w:t>
            </w:r>
          </w:p>
        </w:tc>
      </w:tr>
      <w:tr>
        <w:trPr>
          <w:cantSplit/>
        </w:trPr>
        <w:tc>
          <w:tcPr>
            <w:tcW w:type="dxa" w:w="2880"/>
          </w:tcPr>
          <w:p>
            <w:r>
              <w:t>12–28 s</w:t>
            </w:r>
          </w:p>
        </w:tc>
        <w:tc>
          <w:tcPr>
            <w:tcW w:type="dxa" w:w="2880"/>
          </w:tcPr>
          <w:p>
            <w:r>
              <w:t>03_Operacoes_Bitwise/operadores_bitwise.png</w:t>
            </w:r>
          </w:p>
        </w:tc>
        <w:tc>
          <w:tcPr>
            <w:tcW w:type="dxa" w:w="2880"/>
          </w:tcPr>
          <w:p>
            <w:r>
              <w:t>Observar a distinção documentada &amp;/&amp;&amp;; o exemplo lógico 10&amp;&amp;12 é PROPOSTA_EDITORIAL calculada.</w:t>
            </w:r>
          </w:p>
        </w:tc>
      </w:tr>
      <w:tr>
        <w:trPr>
          <w:cantSplit/>
        </w:trPr>
        <w:tc>
          <w:tcPr>
            <w:tcW w:type="dxa" w:w="2880"/>
          </w:tcPr>
          <w:p>
            <w:r>
              <w:t>28–48 s</w:t>
            </w:r>
          </w:p>
        </w:tc>
        <w:tc>
          <w:tcPr>
            <w:tcW w:type="dxa" w:w="2880"/>
          </w:tcPr>
          <w:p>
            <w:r>
              <w:t>03_Operacoes_Bitwise/bitwise_10_12_em_C.gif</w:t>
            </w:r>
          </w:p>
        </w:tc>
        <w:tc>
          <w:tcPr>
            <w:tcW w:type="dxa" w:w="2880"/>
          </w:tcPr>
          <w:p>
            <w:r>
              <w:t>Acompanhar código, operandos e resultado, conforme a sequência documentada. Timing e seleção do passo: VALIDAR_NA_PRODUCAO.</w:t>
            </w:r>
          </w:p>
        </w:tc>
      </w:tr>
      <w:tr>
        <w:trPr>
          <w:cantSplit/>
        </w:trPr>
        <w:tc>
          <w:tcPr>
            <w:tcW w:type="dxa" w:w="2880"/>
          </w:tcPr>
          <w:p>
            <w:r>
              <w:t>48–60 s</w:t>
            </w:r>
          </w:p>
        </w:tc>
        <w:tc>
          <w:tcPr>
            <w:tcW w:type="dxa" w:w="2880"/>
          </w:tcPr>
          <w:p>
            <w:r>
              <w:t>03_Operacoes_Bitwise/operacao_bit_a_bit.png</w:t>
            </w:r>
          </w:p>
        </w:tc>
        <w:tc>
          <w:tcPr>
            <w:tcW w:type="dxa" w:w="2880"/>
          </w:tcPr>
          <w:p>
            <w:r>
              <w:t>Retomar condição versus coluna e responder ao hook; ênfase gráfica proposta, não recorte definido.</w:t>
            </w:r>
          </w:p>
        </w:tc>
      </w:tr>
    </w:tbl>
    <w:p>
      <w:r>
        <w:rPr>
          <w:b/>
        </w:rPr>
        <w:t xml:space="preserve">Propósito final: </w:t>
      </w:r>
      <w:r>
        <w:t>Reconhecer que símbolos e domínio de operação determinam o significado do resultado.</w:t>
      </w:r>
    </w:p>
    <w:p>
      <w:r>
        <w:rPr>
          <w:b/>
        </w:rPr>
        <w:t xml:space="preserve">Dependências e riscos: </w:t>
      </w:r>
      <w:r>
        <w:t>Não atribuir curto-circuito ao operador bitwise nem transformar esta proposta em aula sobre efeitos colaterais. Catálogo 01 sustenta o contraste lógico, mas não comprova enquadramento. Não presumir qual passo do GIF está legível. Todos os parâmetros técnicos permanecem VALIDAR_NA_PRODUCAO; não há autorização de produção.</w:t>
      </w:r>
    </w:p>
    <w:p>
      <w:r>
        <w:rPr>
          <w:b/>
        </w:rPr>
        <w:t xml:space="preserve">Decisão editorial: </w:t>
      </w:r>
      <w:r>
        <w:t>A_DEFINIR — seleção, hook, prioridade, versão narrativa e uso dos apoios aguardam deliberação humana. Não há candidato aprovado, reservado ou autorizado para vídeo.</w:t>
      </w:r>
    </w:p>
    <w:p>
      <w:pPr>
        <w:pStyle w:val="Heading2"/>
      </w:pPr>
      <w:r>
        <w:t>V03-002 — OR ou XOR: o caso que separa os dois</w:t>
      </w:r>
    </w:p>
    <w:p>
      <w:r>
        <w:rPr>
          <w:b/>
        </w:rPr>
        <w:t xml:space="preserve">Estado: </w:t>
      </w:r>
      <w:r>
        <w:t>PROPOSTO</w:t>
      </w:r>
    </w:p>
    <w:p>
      <w:r>
        <w:rPr>
          <w:b/>
        </w:rPr>
        <w:t xml:space="preserve">Tese/pergunta: </w:t>
      </w:r>
      <w:r>
        <w:t>Qual combinação revela que OR e XOR não são intercambiáveis?</w:t>
      </w:r>
    </w:p>
    <w:p>
      <w:r>
        <w:rPr>
          <w:b/>
        </w:rPr>
        <w:t xml:space="preserve">Promessa: </w:t>
      </w:r>
      <w:r>
        <w:t>Identificar a entrada 1/1 como diferença decisiva e interpretar os resultados 14 e 6 para 10 e 12.</w:t>
      </w:r>
    </w:p>
    <w:p>
      <w:r>
        <w:rPr>
          <w:b/>
        </w:rPr>
        <w:t xml:space="preserve">Público: </w:t>
      </w:r>
      <w:r>
        <w:t>Reconhecer bits e ler operandos alinhados.</w:t>
      </w:r>
    </w:p>
    <w:p>
      <w:r>
        <w:rPr>
          <w:b/>
        </w:rPr>
        <w:t xml:space="preserve">Alternativas de hook: </w:t>
      </w:r>
      <w:r>
        <w:t>A: Se os dois bits valem um, o resultado deve ser um ou zero?</w:t>
        <w:br/>
        <w:t>B: Dez OR doze dá quatorze. Trocar por XOR dá seis. Onde foram parar os oito?</w:t>
        <w:br/>
        <w:t>A narrativa abaixo exemplifica a abordagem A; a escolha editorial permanece A_DEFINIR.</w:t>
      </w:r>
    </w:p>
    <w:p>
      <w:r>
        <w:rPr>
          <w:b/>
        </w:rPr>
        <w:t xml:space="preserve">Fundamento didático: </w:t>
      </w:r>
      <w:r>
        <w:t>DOCUMENTADO: xor.png contrapõe tabelas OR/XOR e aplica ambos a números binários; operadores_bitwise.png resume suas regras; gabarito.md registra OR=14 e XOR=6 para A=10/B=12. A pergunta sobre a diferença de oito é PROPOSTA_EDITORIAL, calculada a partir desses resultados.</w:t>
      </w:r>
    </w:p>
    <w:p>
      <w:r>
        <w:rPr>
          <w:b/>
        </w:rPr>
        <w:t xml:space="preserve">Relações RC: </w:t>
      </w:r>
      <w:r>
        <w:t>NENHUMA necessária: proposta autossuficiente no capítulo 03. RC-007 não fundamenta presença de XOR no capítulo 12 e não será usada para isso.</w:t>
      </w:r>
    </w:p>
    <w:p>
      <w:pPr>
        <w:pStyle w:val="Heading3"/>
      </w:pPr>
      <w:r>
        <w:t>Mídias candidatas</w:t>
      </w:r>
    </w:p>
    <w:p>
      <w:r>
        <w:t>03_Operacoes_Bitwise/xor.png — Contraste principal entre igualdade/diferença e OR inclusivo. Registro consultado no catálogo 03; conteúdo DOCUMENTADO. Existência/inventário conferidos; sem nova inspeção visual. Enquadramento/legibilidade: VALIDAR_NA_PRODUCAO.</w:t>
      </w:r>
    </w:p>
    <w:p>
      <w:r>
        <w:t>03_Operacoes_Bitwise/operadores_bitwise.png — Síntese de | e ^ em C. Registro consultado no catálogo 03; conteúdo DOCUMENTADO. Existência/inventário conferidos; sem nova inspeção visual. Enquadramento/legibilidade: VALIDAR_NA_PRODUCAO.</w:t>
      </w:r>
    </w:p>
    <w:p>
      <w:r>
        <w:t>03_Operacoes_Bitwise/gabarito.md — Referência documental dos resultados; não pressupõe projeção do texto completo. Registro consultado no catálogo 03; conteúdo DOCUMENTADO. Existência/inventário conferidos; sem nova inspeção visual. Enquadramento/legibilidade: VALIDAR_NA_PRODUCAO.</w:t>
      </w:r>
    </w:p>
    <w:p>
      <w:pPr>
        <w:pStyle w:val="Heading3"/>
      </w:pPr>
      <w:r>
        <w:t>Narrativa proposta</w:t>
      </w:r>
    </w:p>
    <w:p>
      <w:r>
        <w:t>PROPOSTA_EDITORIAL: fala preliminar para avaliar clareza e ritmo; não constitui locução aprovada.</w:t>
      </w:r>
    </w:p>
    <w:p>
      <w:r>
        <w:t>Se dois bits valem um, o resultado também precisa valer um? Depende da operação. O OR mantém um quando pelo menos uma entrada é um. O XOR pede que as entradas sejam diferentes. Por isso, quando as duas são um, o OR produz um e o XOR produz zero. Vamos levar essa diferença para os números dez e doze. O OR resulta em quatorze; o XOR, em seis. A diferença vem justamente da posição em que os dois operandos têm um: o peso oito fica no OR e desaparece no XOR. Os outros casos seguem suas regras. Não escolha XOR porque o nome parece outra forma de dizer OU: a condição de igualdade muda o resultado.</w:t>
      </w:r>
    </w:p>
    <w:p>
      <w:pPr>
        <w:pStyle w:val="Heading3"/>
      </w:pPr>
      <w:r>
        <w:t>Storyboard indicativo</w:t>
      </w:r>
    </w:p>
    <w:p>
      <w:r>
        <w:t>Estimativa editorial total: 60 s. Faixas aproximadas para avaliação da proposta; não são tempos de GIF, marcações medidas ou instruções de execução.</w:t>
      </w:r>
    </w:p>
    <w:tbl>
      <w:tblPr>
        <w:tblStyle w:val="LightShading-Accent1"/>
        <w:tblW w:type="auto" w:w="0"/>
        <w:tblLook w:firstColumn="1" w:firstRow="1" w:lastColumn="0" w:lastRow="0" w:noHBand="0" w:noVBand="1" w:val="04A0"/>
      </w:tblPr>
      <w:tblGrid>
        <w:gridCol w:w="2880"/>
        <w:gridCol w:w="2880"/>
        <w:gridCol w:w="2880"/>
      </w:tblGrid>
      <w:tr>
        <w:trPr>
          <w:tblHeader/>
          <w:cantSplit/>
        </w:trPr>
        <w:tc>
          <w:tcPr>
            <w:tcW w:type="dxa" w:w="2880"/>
          </w:tcPr>
          <w:p>
            <w:r>
              <w:t>Faixa indicativa</w:t>
            </w:r>
          </w:p>
        </w:tc>
        <w:tc>
          <w:tcPr>
            <w:tcW w:type="dxa" w:w="2880"/>
          </w:tcPr>
          <w:p>
            <w:r>
              <w:t>Mídia / elemento</w:t>
            </w:r>
          </w:p>
        </w:tc>
        <w:tc>
          <w:tcPr>
            <w:tcW w:type="dxa" w:w="2880"/>
          </w:tcPr>
          <w:p>
            <w:r>
              <w:t>Observação e função narrativa</w:t>
            </w:r>
          </w:p>
        </w:tc>
      </w:tr>
      <w:tr>
        <w:trPr>
          <w:cantSplit/>
        </w:trPr>
        <w:tc>
          <w:tcPr>
            <w:tcW w:type="dxa" w:w="2880"/>
          </w:tcPr>
          <w:p>
            <w:r>
              <w:t>0–10 s</w:t>
            </w:r>
          </w:p>
        </w:tc>
        <w:tc>
          <w:tcPr>
            <w:tcW w:type="dxa" w:w="2880"/>
          </w:tcPr>
          <w:p>
            <w:r>
              <w:t>03_Operacoes_Bitwise/xor.png</w:t>
            </w:r>
          </w:p>
        </w:tc>
        <w:tc>
          <w:tcPr>
            <w:tcW w:type="dxa" w:w="2880"/>
          </w:tcPr>
          <w:p>
            <w:r>
              <w:t>Abrir pela combinação 1/1, presente nas tabelas documentadas; não inventar destaque existente.</w:t>
            </w:r>
          </w:p>
        </w:tc>
      </w:tr>
      <w:tr>
        <w:trPr>
          <w:cantSplit/>
        </w:trPr>
        <w:tc>
          <w:tcPr>
            <w:tcW w:type="dxa" w:w="2880"/>
          </w:tcPr>
          <w:p>
            <w:r>
              <w:t>10–25 s</w:t>
            </w:r>
          </w:p>
        </w:tc>
        <w:tc>
          <w:tcPr>
            <w:tcW w:type="dxa" w:w="2880"/>
          </w:tcPr>
          <w:p>
            <w:r>
              <w:t>03_Operacoes_Bitwise/xor.png</w:t>
            </w:r>
          </w:p>
        </w:tc>
        <w:tc>
          <w:tcPr>
            <w:tcW w:type="dxa" w:w="2880"/>
          </w:tcPr>
          <w:p>
            <w:r>
              <w:t>Contrastar regras OR e XOR; observar o caso das entradas iguais.</w:t>
            </w:r>
          </w:p>
        </w:tc>
      </w:tr>
      <w:tr>
        <w:trPr>
          <w:cantSplit/>
        </w:trPr>
        <w:tc>
          <w:tcPr>
            <w:tcW w:type="dxa" w:w="2880"/>
          </w:tcPr>
          <w:p>
            <w:r>
              <w:t>25–47 s</w:t>
            </w:r>
          </w:p>
        </w:tc>
        <w:tc>
          <w:tcPr>
            <w:tcW w:type="dxa" w:w="2880"/>
          </w:tcPr>
          <w:p>
            <w:r>
              <w:t>03_Operacoes_Bitwise/gabarito.md</w:t>
            </w:r>
          </w:p>
        </w:tc>
        <w:tc>
          <w:tcPr>
            <w:tcW w:type="dxa" w:w="2880"/>
          </w:tcPr>
          <w:p>
            <w:r>
              <w:t>Usar 10/12 e resultados 14/6 como evidência documental. Cartão binário alinhado com esses valores: PROPOSTA_EDITORIAL a criar.</w:t>
            </w:r>
          </w:p>
        </w:tc>
      </w:tr>
      <w:tr>
        <w:trPr>
          <w:cantSplit/>
        </w:trPr>
        <w:tc>
          <w:tcPr>
            <w:tcW w:type="dxa" w:w="2880"/>
          </w:tcPr>
          <w:p>
            <w:r>
              <w:t>47–60 s</w:t>
            </w:r>
          </w:p>
        </w:tc>
        <w:tc>
          <w:tcPr>
            <w:tcW w:type="dxa" w:w="2880"/>
          </w:tcPr>
          <w:p>
            <w:r>
              <w:t>03_Operacoes_Bitwise/operadores_bitwise.png</w:t>
            </w:r>
          </w:p>
        </w:tc>
        <w:tc>
          <w:tcPr>
            <w:tcW w:type="dxa" w:w="2880"/>
          </w:tcPr>
          <w:p>
            <w:r>
              <w:t>Retomar | e ^; concluir que a divergência está na posição comum, não em todos os bits.</w:t>
            </w:r>
          </w:p>
        </w:tc>
      </w:tr>
    </w:tbl>
    <w:p>
      <w:r>
        <w:rPr>
          <w:b/>
        </w:rPr>
        <w:t xml:space="preserve">Propósito final: </w:t>
      </w:r>
      <w:r>
        <w:t>Prever quando OR/XOR coincidem e quando divergem, sem trocar operações por semelhança de nome.</w:t>
      </w:r>
    </w:p>
    <w:p>
      <w:r>
        <w:rPr>
          <w:b/>
        </w:rPr>
        <w:t xml:space="preserve">Dependências e riscos: </w:t>
      </w:r>
      <w:r>
        <w:t>O catálogo não especifica os operandos exatos desenhados em xor.png. Não afirmar que ali já aparecem 10 e 12; esse par vem do gabarito. Não inferir XOR nos destinos de RC-007. Todos os parâmetros técnicos permanecem VALIDAR_NA_PRODUCAO; não há autorização de produção.</w:t>
      </w:r>
    </w:p>
    <w:p>
      <w:r>
        <w:rPr>
          <w:b/>
        </w:rPr>
        <w:t xml:space="preserve">Decisão editorial: </w:t>
      </w:r>
      <w:r>
        <w:t>A_DEFINIR — seleção, hook, prioridade, versão narrativa e uso dos apoios aguardam deliberação humana. Não há candidato aprovado, reservado ou autorizado para vídeo.</w:t>
      </w:r>
    </w:p>
    <w:p>
      <w:pPr>
        <w:pStyle w:val="Heading2"/>
      </w:pPr>
      <w:r>
        <w:t>V03-003 — NOT precisa de uma largura</w:t>
      </w:r>
    </w:p>
    <w:p>
      <w:r>
        <w:rPr>
          <w:b/>
        </w:rPr>
        <w:t xml:space="preserve">Estado: </w:t>
      </w:r>
      <w:r>
        <w:t>PROPOSTO</w:t>
      </w:r>
    </w:p>
    <w:p>
      <w:r>
        <w:rPr>
          <w:b/>
        </w:rPr>
        <w:t xml:space="preserve">Tese/pergunta: </w:t>
      </w:r>
      <w:r>
        <w:t>Por que inverter 10 em oito bits dá 245, mas isso não basta para prever ~10 em C?</w:t>
      </w:r>
    </w:p>
    <w:p>
      <w:r>
        <w:rPr>
          <w:b/>
        </w:rPr>
        <w:t xml:space="preserve">Promessa: </w:t>
      </w:r>
      <w:r>
        <w:t>Separar inversão de bits, largura considerada e interpretação com ou sem sinal.</w:t>
      </w:r>
    </w:p>
    <w:p>
      <w:r>
        <w:rPr>
          <w:b/>
        </w:rPr>
        <w:t xml:space="preserve">Público: </w:t>
      </w:r>
      <w:r>
        <w:t>Leitura de oito bits; noção inicial de inteiro com sinal/sem sinal, retomada brevemente na fala.</w:t>
      </w:r>
    </w:p>
    <w:p>
      <w:r>
        <w:rPr>
          <w:b/>
        </w:rPr>
        <w:t xml:space="preserve">Alternativas de hook: </w:t>
      </w:r>
      <w:r>
        <w:t>A: Qual é o contrário de dez: menos dez, zero ou duzentos e quarenta e cinco?</w:t>
        <w:br/>
        <w:t>B: Você consegue calcular NOT sem saber quantos bits está invertendo?</w:t>
        <w:br/>
        <w:t>A narrativa abaixo exemplifica a abordagem A; a escolha editorial permanece A_DEFINIR.</w:t>
      </w:r>
    </w:p>
    <w:p>
      <w:r>
        <w:rPr>
          <w:b/>
        </w:rPr>
        <w:t xml:space="preserve">Fundamento didático: </w:t>
      </w:r>
      <w:r>
        <w:t>DOCUMENTADO: bitwise_not.png aborda largura, sinal, complemento de dois e ~ versus !. Os registros de exercicio.md/gabarito.md fixam NOT em oito bits sem sinal=245 e distinguem esse modelo de ~10 em int usual. Não se fixa uma largura de int.</w:t>
      </w:r>
    </w:p>
    <w:p>
      <w:r>
        <w:rPr>
          <w:b/>
        </w:rPr>
        <w:t xml:space="preserve">Relações RC: </w:t>
      </w:r>
      <w:r>
        <w:t>NENHUMA necessária. RC-023 é contextualização 03→08 APROVADA COM RESSALVAS, documentalmente plausível: não prova largura de int nem demonstração integrada. Não se usa mídia do capítulo 08 nesta proposta.</w:t>
      </w:r>
    </w:p>
    <w:p>
      <w:pPr>
        <w:pStyle w:val="Heading3"/>
      </w:pPr>
      <w:r>
        <w:t>Mídias candidatas</w:t>
      </w:r>
    </w:p>
    <w:p>
      <w:r>
        <w:t>03_Operacoes_Bitwise/bitwise_not.png — Suporte para inversão, largura e interpretação. Registro consultado no catálogo 03; conteúdo DOCUMENTADO. Existência/inventário conferidos; sem nova inspeção visual. Enquadramento/legibilidade: VALIDAR_NA_PRODUCAO.</w:t>
      </w:r>
    </w:p>
    <w:p>
      <w:r>
        <w:t>03_Operacoes_Bitwise/exercicio.md — Condição explícita de oito bits e leitura sem sinal. Registro consultado no catálogo 03; conteúdo DOCUMENTADO. Existência/inventário conferidos; sem nova inspeção visual. Enquadramento/legibilidade: VALIDAR_NA_PRODUCAO.</w:t>
      </w:r>
    </w:p>
    <w:p>
      <w:r>
        <w:t>03_Operacoes_Bitwise/gabarito.md — Resposta 245 e limite frente ao operador de C. Registro consultado no catálogo 03; conteúdo DOCUMENTADO. Existência/inventário conferidos; sem nova inspeção visual. Enquadramento/legibilidade: VALIDAR_NA_PRODUCAO.</w:t>
      </w:r>
    </w:p>
    <w:p>
      <w:pPr>
        <w:pStyle w:val="Heading3"/>
      </w:pPr>
      <w:r>
        <w:t>Narrativa proposta</w:t>
      </w:r>
    </w:p>
    <w:p>
      <w:r>
        <w:t>PROPOSTA_EDITORIAL: fala preliminar para avaliar clareza e ritmo; não constitui locução aprovada.</w:t>
      </w:r>
    </w:p>
    <w:p>
      <w:r>
        <w:t>Qual é o contrário de dez? Para a operação bitwise NOT, primeiro precisamos dizer quantos bits estamos considerando. Em oito posições, dez é zero zero zero zero um zero um zero. Inverter cada posição produz um um um um zero um zero um. Se lermos esse padrão como inteiro sem sinal de oito bits, o resultado é duzentos e quarenta e cinco. Mas isso não é uma promessa de que escrever til dez em C sempre devolva esse número. O operador atua sobre o tipo efetivo da expressão, que não fica limitado a oito bits só porque desenhamos oito posições. E negar logicamente uma condição é outra operação. O cuidado é separar três coisas: inverter os bits, definir a largura e interpretar o padrão resultante.</w:t>
      </w:r>
    </w:p>
    <w:p>
      <w:pPr>
        <w:pStyle w:val="Heading3"/>
      </w:pPr>
      <w:r>
        <w:t>Storyboard indicativo</w:t>
      </w:r>
    </w:p>
    <w:p>
      <w:r>
        <w:t>Estimativa editorial total: 68 s. Faixas aproximadas para avaliação da proposta; não são tempos de GIF, marcações medidas ou instruções de execução.</w:t>
      </w:r>
    </w:p>
    <w:tbl>
      <w:tblPr>
        <w:tblStyle w:val="LightShading-Accent1"/>
        <w:tblW w:type="auto" w:w="0"/>
        <w:tblLook w:firstColumn="1" w:firstRow="1" w:lastColumn="0" w:lastRow="0" w:noHBand="0" w:noVBand="1" w:val="04A0"/>
      </w:tblPr>
      <w:tblGrid>
        <w:gridCol w:w="2880"/>
        <w:gridCol w:w="2880"/>
        <w:gridCol w:w="2880"/>
      </w:tblGrid>
      <w:tr>
        <w:trPr>
          <w:tblHeader/>
          <w:cantSplit/>
        </w:trPr>
        <w:tc>
          <w:tcPr>
            <w:tcW w:type="dxa" w:w="2880"/>
          </w:tcPr>
          <w:p>
            <w:r>
              <w:t>Faixa indicativa</w:t>
            </w:r>
          </w:p>
        </w:tc>
        <w:tc>
          <w:tcPr>
            <w:tcW w:type="dxa" w:w="2880"/>
          </w:tcPr>
          <w:p>
            <w:r>
              <w:t>Mídia / elemento</w:t>
            </w:r>
          </w:p>
        </w:tc>
        <w:tc>
          <w:tcPr>
            <w:tcW w:type="dxa" w:w="2880"/>
          </w:tcPr>
          <w:p>
            <w:r>
              <w:t>Observação e função narrativa</w:t>
            </w:r>
          </w:p>
        </w:tc>
      </w:tr>
      <w:tr>
        <w:trPr>
          <w:cantSplit/>
        </w:trPr>
        <w:tc>
          <w:tcPr>
            <w:tcW w:type="dxa" w:w="2880"/>
          </w:tcPr>
          <w:p>
            <w:r>
              <w:t>0–12 s</w:t>
            </w:r>
          </w:p>
        </w:tc>
        <w:tc>
          <w:tcPr>
            <w:tcW w:type="dxa" w:w="2880"/>
          </w:tcPr>
          <w:p>
            <w:r>
              <w:t>03_Operacoes_Bitwise/bitwise_not.png</w:t>
            </w:r>
          </w:p>
        </w:tc>
        <w:tc>
          <w:tcPr>
            <w:tcW w:type="dxa" w:w="2880"/>
          </w:tcPr>
          <w:p>
            <w:r>
              <w:t>Introduzir a dúvida sobre NOT; observar inversão 0↔1 documentada.</w:t>
            </w:r>
          </w:p>
        </w:tc>
      </w:tr>
      <w:tr>
        <w:trPr>
          <w:cantSplit/>
        </w:trPr>
        <w:tc>
          <w:tcPr>
            <w:tcW w:type="dxa" w:w="2880"/>
          </w:tcPr>
          <w:p>
            <w:r>
              <w:t>12–34 s</w:t>
            </w:r>
          </w:p>
        </w:tc>
        <w:tc>
          <w:tcPr>
            <w:tcW w:type="dxa" w:w="2880"/>
          </w:tcPr>
          <w:p>
            <w:r>
              <w:t>03_Operacoes_Bitwise/exercicio.md</w:t>
            </w:r>
          </w:p>
        </w:tc>
        <w:tc>
          <w:tcPr>
            <w:tcW w:type="dxa" w:w="2880"/>
          </w:tcPr>
          <w:p>
            <w:r>
              <w:t>Usar a hipótese documental de oito bits sem sinal. Cartão 00001010→11110101 é PROPOSTA_EDITORIAL baseada no exercício e gabarito.</w:t>
            </w:r>
          </w:p>
        </w:tc>
      </w:tr>
      <w:tr>
        <w:trPr>
          <w:cantSplit/>
        </w:trPr>
        <w:tc>
          <w:tcPr>
            <w:tcW w:type="dxa" w:w="2880"/>
          </w:tcPr>
          <w:p>
            <w:r>
              <w:t>34–52 s</w:t>
            </w:r>
          </w:p>
        </w:tc>
        <w:tc>
          <w:tcPr>
            <w:tcW w:type="dxa" w:w="2880"/>
          </w:tcPr>
          <w:p>
            <w:r>
              <w:t>03_Operacoes_Bitwise/bitwise_not.png</w:t>
            </w:r>
          </w:p>
        </w:tc>
        <w:tc>
          <w:tcPr>
            <w:tcW w:type="dxa" w:w="2880"/>
          </w:tcPr>
          <w:p>
            <w:r>
              <w:t>Contrastar inversão ~ e negação !; discutir sinal sem atribuir um tamanho fixo a int.</w:t>
            </w:r>
          </w:p>
        </w:tc>
      </w:tr>
      <w:tr>
        <w:trPr>
          <w:cantSplit/>
        </w:trPr>
        <w:tc>
          <w:tcPr>
            <w:tcW w:type="dxa" w:w="2880"/>
          </w:tcPr>
          <w:p>
            <w:r>
              <w:t>52–68 s</w:t>
            </w:r>
          </w:p>
        </w:tc>
        <w:tc>
          <w:tcPr>
            <w:tcW w:type="dxa" w:w="2880"/>
          </w:tcPr>
          <w:p>
            <w:r>
              <w:t>03_Operacoes_Bitwise/gabarito.md</w:t>
            </w:r>
          </w:p>
        </w:tc>
        <w:tc>
          <w:tcPr>
            <w:tcW w:type="dxa" w:w="2880"/>
          </w:tcPr>
          <w:p>
            <w:r>
              <w:t>Reforçar 245 como resposta ao modelo de oito bits. Síntese largura/operação/interpretação: PROPOSTA_EDITORIAL.</w:t>
            </w:r>
          </w:p>
        </w:tc>
      </w:tr>
    </w:tbl>
    <w:p>
      <w:r>
        <w:rPr>
          <w:b/>
        </w:rPr>
        <w:t xml:space="preserve">Propósito final: </w:t>
      </w:r>
      <w:r>
        <w:t>Evitar que um cálculo de oito bits seja aplicado indiscriminadamente à linguagem C.</w:t>
      </w:r>
    </w:p>
    <w:p>
      <w:r>
        <w:rPr>
          <w:b/>
        </w:rPr>
        <w:t xml:space="preserve">Dependências e riscos: </w:t>
      </w:r>
      <w:r>
        <w:t>Não converter o hook em equivalência de NOT com oposto aritmético. Não impor complemento de dois a toda implementação histórica nem detalhar regras de promoção sem desenvolvimento adequado. A largura e o tipo do exemplo de produção deverão ser explicitados. Todos os parâmetros técnicos permanecem VALIDAR_NA_PRODUCAO; não há autorização de produção.</w:t>
      </w:r>
    </w:p>
    <w:p>
      <w:r>
        <w:rPr>
          <w:b/>
        </w:rPr>
        <w:t xml:space="preserve">Decisão editorial: </w:t>
      </w:r>
      <w:r>
        <w:t>A_DEFINIR — seleção, hook, prioridade, versão narrativa e uso dos apoios aguardam deliberação humana. Não há candidato aprovado, reservado ou autorizado para vídeo.</w:t>
      </w:r>
    </w:p>
    <w:p>
      <w:pPr>
        <w:pStyle w:val="Heading2"/>
      </w:pPr>
      <w:r>
        <w:t>V03-004 — Deslocar não é multiplicar sem limites</w:t>
      </w:r>
    </w:p>
    <w:p>
      <w:r>
        <w:rPr>
          <w:b/>
        </w:rPr>
        <w:t xml:space="preserve">Estado: </w:t>
      </w:r>
      <w:r>
        <w:t>PROPOSTO</w:t>
      </w:r>
    </w:p>
    <w:p>
      <w:r>
        <w:rPr>
          <w:b/>
        </w:rPr>
        <w:t xml:space="preserve">Tese/pergunta: </w:t>
      </w:r>
      <w:r>
        <w:t>Quando mover bits corresponde a multiplicar ou dividir por potências de dois, e onde essa regra falha?</w:t>
      </w:r>
    </w:p>
    <w:p>
      <w:r>
        <w:rPr>
          <w:b/>
        </w:rPr>
        <w:t xml:space="preserve">Promessa: </w:t>
      </w:r>
      <w:r>
        <w:t>Associar posições e pesos a deslocamentos, preservando largura, descarte e domínio sem sinal.</w:t>
      </w:r>
    </w:p>
    <w:p>
      <w:r>
        <w:rPr>
          <w:b/>
        </w:rPr>
        <w:t xml:space="preserve">Público: </w:t>
      </w:r>
      <w:r>
        <w:t>Valor posicional binário; exemplo introdutório sem números negativos.</w:t>
      </w:r>
    </w:p>
    <w:p>
      <w:r>
        <w:rPr>
          <w:b/>
        </w:rPr>
        <w:t xml:space="preserve">Alternativas de hook: </w:t>
      </w:r>
      <w:r>
        <w:t>A: Mover um bit para a esquerda sempre dobra o número?</w:t>
        <w:br/>
        <w:t>B: Um bit saiu pela borda. A conta de multiplicar ainda vale?</w:t>
        <w:br/>
        <w:t>A narrativa abaixo exemplifica a abordagem A; a escolha editorial permanece A_DEFINIR.</w:t>
      </w:r>
    </w:p>
    <w:p>
      <w:r>
        <w:rPr>
          <w:b/>
        </w:rPr>
        <w:t xml:space="preserve">Fundamento didático: </w:t>
      </w:r>
      <w:r>
        <w:t>DOCUMENTADO: bitwise_shift.png liga peso posicional e potências de dois com ressalvas; bitwise_shift2.png oferece estados antes/depois e limites; bitwise_shift3.png documenta descarte e zeros nos exemplos sem sinal. bitwise_deslocamento.gif registra mudança de estado e de valor.</w:t>
      </w:r>
    </w:p>
    <w:p>
      <w:r>
        <w:rPr>
          <w:b/>
        </w:rPr>
        <w:t xml:space="preserve">Relações RC: </w:t>
      </w:r>
      <w:r>
        <w:t>RC-004, 02→03, pré-requisito conceitual, APROVADA e sustentada: leitura de posições/pesos apoia deslocamentos, sem ordem obrigatória. msb_lsb.png, consultado no catálogo 02, oferece byte de posições 7 a 0 e pesos 128 a 1 como apoio opcional.</w:t>
      </w:r>
    </w:p>
    <w:p>
      <w:pPr>
        <w:pStyle w:val="Heading3"/>
      </w:pPr>
      <w:r>
        <w:t>Mídias candidatas</w:t>
      </w:r>
    </w:p>
    <w:p>
      <w:r>
        <w:t>03_Operacoes_Bitwise/bitwise_shift.png — Relação entre posição e peso. Registro consultado no catálogo 03; conteúdo DOCUMENTADO. Existência/inventário conferidos; sem nova inspeção visual. Enquadramento/legibilidade: VALIDAR_NA_PRODUCAO.</w:t>
      </w:r>
    </w:p>
    <w:p>
      <w:r>
        <w:t>03_Operacoes_Bitwise/bitwise_shift3.png — Limite da largura e descarte. Registro consultado no catálogo 03; conteúdo DOCUMENTADO. Existência/inventário conferidos; sem nova inspeção visual. Enquadramento/legibilidade: VALIDAR_NA_PRODUCAO.</w:t>
      </w:r>
    </w:p>
    <w:p>
      <w:r>
        <w:t>03_Operacoes_Bitwise/bitwise_deslocamento.gif — Possível comparação de estados; não se presume duração do movimento. Registro consultado no catálogo 03; conteúdo DOCUMENTADO. Existência/inventário conferidos; sem nova inspeção visual. Enquadramento/legibilidade: VALIDAR_NA_PRODUCAO.</w:t>
      </w:r>
    </w:p>
    <w:p>
      <w:r>
        <w:t>Apoio opcional: 02_Sistemas_de_Numeracao/msb_lsb.png — posições e pesos, registro consultado no catálogo 02. Uso A_DEFINIR; sem inspeção visual nesta etapa.</w:t>
      </w:r>
    </w:p>
    <w:p>
      <w:pPr>
        <w:pStyle w:val="Heading3"/>
      </w:pPr>
      <w:r>
        <w:t>Narrativa proposta</w:t>
      </w:r>
    </w:p>
    <w:p>
      <w:r>
        <w:t>PROPOSTA_EDITORIAL: fala preliminar para avaliar clareza e ritmo; não constitui locução aprovada.</w:t>
      </w:r>
    </w:p>
    <w:p>
      <w:r>
        <w:t>Mover um bit para a esquerda sempre dobra o número? Pense nos pesos das posições: cada passo para a esquerda leva um bit a uma posição que vale o dobro. Em um exemplo sem sinal no qual nada relevante sai pela borda, isso acompanha a multiplicação por dois. Mas a representação tem uma largura. Se um bit ultrapassa essa largura, ele é descartado no modelo sem sinal, e o resultado pode deixar de coincidir com a multiplicação matemática sem limite. Para a direita, mover bits sem sinal reduz os pesos e descarta as posições que saem; isso corresponde à divisão inteira por potências de dois. A ideia útil é acompanhar posição, preenchimento e descarte. Não extrapole esses exemplos para números negativos ou para qualquer quantidade de deslocamento em C.</w:t>
      </w:r>
    </w:p>
    <w:p>
      <w:pPr>
        <w:pStyle w:val="Heading3"/>
      </w:pPr>
      <w:r>
        <w:t>Storyboard indicativo</w:t>
      </w:r>
    </w:p>
    <w:p>
      <w:r>
        <w:t>Estimativa editorial total: 65 s. Faixas aproximadas para avaliação da proposta; não são tempos de GIF, marcações medidas ou instruções de execução.</w:t>
      </w:r>
    </w:p>
    <w:tbl>
      <w:tblPr>
        <w:tblStyle w:val="LightShading-Accent1"/>
        <w:tblW w:type="auto" w:w="0"/>
        <w:tblLook w:firstColumn="1" w:firstRow="1" w:lastColumn="0" w:lastRow="0" w:noHBand="0" w:noVBand="1" w:val="04A0"/>
      </w:tblPr>
      <w:tblGrid>
        <w:gridCol w:w="2880"/>
        <w:gridCol w:w="2880"/>
        <w:gridCol w:w="2880"/>
      </w:tblGrid>
      <w:tr>
        <w:trPr>
          <w:tblHeader/>
          <w:cantSplit/>
        </w:trPr>
        <w:tc>
          <w:tcPr>
            <w:tcW w:type="dxa" w:w="2880"/>
          </w:tcPr>
          <w:p>
            <w:r>
              <w:t>Faixa indicativa</w:t>
            </w:r>
          </w:p>
        </w:tc>
        <w:tc>
          <w:tcPr>
            <w:tcW w:type="dxa" w:w="2880"/>
          </w:tcPr>
          <w:p>
            <w:r>
              <w:t>Mídia / elemento</w:t>
            </w:r>
          </w:p>
        </w:tc>
        <w:tc>
          <w:tcPr>
            <w:tcW w:type="dxa" w:w="2880"/>
          </w:tcPr>
          <w:p>
            <w:r>
              <w:t>Observação e função narrativa</w:t>
            </w:r>
          </w:p>
        </w:tc>
      </w:tr>
      <w:tr>
        <w:trPr>
          <w:cantSplit/>
        </w:trPr>
        <w:tc>
          <w:tcPr>
            <w:tcW w:type="dxa" w:w="2880"/>
          </w:tcPr>
          <w:p>
            <w:r>
              <w:t>0–12 s</w:t>
            </w:r>
          </w:p>
        </w:tc>
        <w:tc>
          <w:tcPr>
            <w:tcW w:type="dxa" w:w="2880"/>
          </w:tcPr>
          <w:p>
            <w:r>
              <w:t>03_Operacoes_Bitwise/bitwise_shift.png</w:t>
            </w:r>
          </w:p>
        </w:tc>
        <w:tc>
          <w:tcPr>
            <w:tcW w:type="dxa" w:w="2880"/>
          </w:tcPr>
          <w:p>
            <w:r>
              <w:t>Perguntar sobre dobrar e relacionar movimento a peso posicional.</w:t>
            </w:r>
          </w:p>
        </w:tc>
      </w:tr>
      <w:tr>
        <w:trPr>
          <w:cantSplit/>
        </w:trPr>
        <w:tc>
          <w:tcPr>
            <w:tcW w:type="dxa" w:w="2880"/>
          </w:tcPr>
          <w:p>
            <w:r>
              <w:t>12–30 s</w:t>
            </w:r>
          </w:p>
        </w:tc>
        <w:tc>
          <w:tcPr>
            <w:tcW w:type="dxa" w:w="2880"/>
          </w:tcPr>
          <w:p>
            <w:r>
              <w:t>03_Operacoes_Bitwise/bitwise_deslocamento.gif</w:t>
            </w:r>
          </w:p>
        </w:tc>
        <w:tc>
          <w:tcPr>
            <w:tcW w:type="dxa" w:w="2880"/>
          </w:tcPr>
          <w:p>
            <w:r>
              <w:t>Observar estado inicial, movimento e novo valor conforme catálogo; timing e legibilidade: VALIDAR_NA_PRODUCAO.</w:t>
            </w:r>
          </w:p>
        </w:tc>
      </w:tr>
      <w:tr>
        <w:trPr>
          <w:cantSplit/>
        </w:trPr>
        <w:tc>
          <w:tcPr>
            <w:tcW w:type="dxa" w:w="2880"/>
          </w:tcPr>
          <w:p>
            <w:r>
              <w:t>30–49 s</w:t>
            </w:r>
          </w:p>
        </w:tc>
        <w:tc>
          <w:tcPr>
            <w:tcW w:type="dxa" w:w="2880"/>
          </w:tcPr>
          <w:p>
            <w:r>
              <w:t>03_Operacoes_Bitwise/bitwise_shift3.png</w:t>
            </w:r>
          </w:p>
        </w:tc>
        <w:tc>
          <w:tcPr>
            <w:tcW w:type="dxa" w:w="2880"/>
          </w:tcPr>
          <w:p>
            <w:r>
              <w:t>Observar o que sai da largura e a inserção de zeros nos casos sem sinal.</w:t>
            </w:r>
          </w:p>
        </w:tc>
      </w:tr>
      <w:tr>
        <w:trPr>
          <w:cantSplit/>
        </w:trPr>
        <w:tc>
          <w:tcPr>
            <w:tcW w:type="dxa" w:w="2880"/>
          </w:tcPr>
          <w:p>
            <w:r>
              <w:t>49–65 s</w:t>
            </w:r>
          </w:p>
        </w:tc>
        <w:tc>
          <w:tcPr>
            <w:tcW w:type="dxa" w:w="2880"/>
          </w:tcPr>
          <w:p>
            <w:r>
              <w:t>03_Operacoes_Bitwise/bitwise_shift.png</w:t>
            </w:r>
          </w:p>
        </w:tc>
        <w:tc>
          <w:tcPr>
            <w:tcW w:type="dxa" w:w="2880"/>
          </w:tcPr>
          <w:p>
            <w:r>
              <w:t>Concluir com condições e limites, sem fixar exemplos numéricos não descritos nas imagens.</w:t>
            </w:r>
          </w:p>
        </w:tc>
      </w:tr>
    </w:tbl>
    <w:p>
      <w:r>
        <w:rPr>
          <w:b/>
        </w:rPr>
        <w:t xml:space="preserve">Propósito final: </w:t>
      </w:r>
      <w:r>
        <w:t>Compreender deslocamento pela representação, em vez de memorizar uma identidade aritmética irrestrita.</w:t>
      </w:r>
    </w:p>
    <w:p>
      <w:r>
        <w:rPr>
          <w:b/>
        </w:rPr>
        <w:t xml:space="preserve">Dependências e riscos: </w:t>
      </w:r>
      <w:r>
        <w:t>O desenho de oito bits não garante o tipo efetivo em C; se convertido em demonstração executável, fixar tipos e contagens válidas. Não propor execução com contagem negativa ou maior/igual à largura do tipo promovido. Todos os parâmetros técnicos permanecem VALIDAR_NA_PRODUCAO; não há autorização de produção.</w:t>
      </w:r>
    </w:p>
    <w:p>
      <w:r>
        <w:rPr>
          <w:b/>
        </w:rPr>
        <w:t xml:space="preserve">Decisão editorial: </w:t>
      </w:r>
      <w:r>
        <w:t>A_DEFINIR — seleção, hook, prioridade, versão narrativa e uso dos apoios aguardam deliberação humana. Não há candidato aprovado, reservado ou autorizado para vídeo.</w:t>
      </w:r>
    </w:p>
    <w:p>
      <w:pPr>
        <w:pStyle w:val="Heading2"/>
      </w:pPr>
      <w:r>
        <w:t>V03-005 — Consultar um bit não precisa mudar o valor</w:t>
      </w:r>
    </w:p>
    <w:p>
      <w:r>
        <w:rPr>
          <w:b/>
        </w:rPr>
        <w:t xml:space="preserve">Estado: </w:t>
      </w:r>
      <w:r>
        <w:t>PROPOSTO</w:t>
      </w:r>
    </w:p>
    <w:p>
      <w:r>
        <w:rPr>
          <w:b/>
        </w:rPr>
        <w:t xml:space="preserve">Tese/pergunta: </w:t>
      </w:r>
      <w:r>
        <w:t>Como descobrir se uma posição está ligada sem confundir o teste com uma alteração?</w:t>
      </w:r>
    </w:p>
    <w:p>
      <w:r>
        <w:rPr>
          <w:b/>
        </w:rPr>
        <w:t xml:space="preserve">Promessa: </w:t>
      </w:r>
      <w:r>
        <w:t>Ler valor &amp; máscara como seleção e interpretar resultado zero/não zero.</w:t>
      </w:r>
    </w:p>
    <w:p>
      <w:r>
        <w:rPr>
          <w:b/>
        </w:rPr>
        <w:t xml:space="preserve">Público: </w:t>
      </w:r>
      <w:r>
        <w:t>AND bitwise e numeração de posições a partir do bit menos significativo.</w:t>
      </w:r>
    </w:p>
    <w:p>
      <w:r>
        <w:rPr>
          <w:b/>
        </w:rPr>
        <w:t xml:space="preserve">Alternativas de hook: </w:t>
      </w:r>
      <w:r>
        <w:t>A: Testar o bit três de dez devolve um ou devolve oito?</w:t>
        <w:br/>
        <w:t>B: Você quer saber se o bit está ligado ou quer mudar esse bit?</w:t>
        <w:br/>
        <w:t>A narrativa abaixo exemplifica a abordagem A; a escolha editorial permanece A_DEFINIR.</w:t>
      </w:r>
    </w:p>
    <w:p>
      <w:r>
        <w:rPr>
          <w:b/>
        </w:rPr>
        <w:t xml:space="preserve">Fundamento didático: </w:t>
      </w:r>
      <w:r>
        <w:t>DOCUMENTADO: mascara_bitwise.png distingue valor original e resultado mascarado; mascara_bitwise4.png resume consulta e alterações. O exercício/gabarito define teste do bit 3 em A=10 e operações independentes. O cálculo 10 &amp; 8=8 é desenvolvimento editorial verificável desse registro.</w:t>
      </w:r>
    </w:p>
    <w:p>
      <w:r>
        <w:rPr>
          <w:b/>
        </w:rPr>
        <w:t xml:space="preserve">Relações RC: </w:t>
      </w:r>
      <w:r>
        <w:t>RC-004, 02→03, pré-requisito conceitual, APROVADA e sustentada: pesos e posições fundamentam máscara. Não determina estudar o capítulo 02 inteiro antes desta proposta.</w:t>
      </w:r>
    </w:p>
    <w:p>
      <w:pPr>
        <w:pStyle w:val="Heading3"/>
      </w:pPr>
      <w:r>
        <w:t>Mídias candidatas</w:t>
      </w:r>
    </w:p>
    <w:p>
      <w:r>
        <w:t>03_Operacoes_Bitwise/mascara_bitwise.png — Construção de máscara e consulta por AND. Registro consultado no catálogo 03; conteúdo DOCUMENTADO. Existência/inventário conferidos; sem nova inspeção visual. Enquadramento/legibilidade: VALIDAR_NA_PRODUCAO.</w:t>
      </w:r>
    </w:p>
    <w:p>
      <w:r>
        <w:t>03_Operacoes_Bitwise/mascara_bitwise4.png — Distinguir consulta das operações de modificação. Registro consultado no catálogo 03; conteúdo DOCUMENTADO. Existência/inventário conferidos; sem nova inspeção visual. Enquadramento/legibilidade: VALIDAR_NA_PRODUCAO.</w:t>
      </w:r>
    </w:p>
    <w:p>
      <w:r>
        <w:t>03_Operacoes_Bitwise/gabarito.md — Base do exemplo A=10, bit 3; sem projetar todo o gabarito. Registro consultado no catálogo 03; conteúdo DOCUMENTADO. Existência/inventário conferidos; sem nova inspeção visual. Enquadramento/legibilidade: VALIDAR_NA_PRODUCAO.</w:t>
      </w:r>
    </w:p>
    <w:p>
      <w:r>
        <w:t>Apoio opcional: 02_Sistemas_de_Numeracao/msb_lsb.png — posições e pesos, registro consultado no catálogo 02. Uso A_DEFINIR; sem inspeção visual nesta etapa.</w:t>
      </w:r>
    </w:p>
    <w:p>
      <w:pPr>
        <w:pStyle w:val="Heading3"/>
      </w:pPr>
      <w:r>
        <w:t>Narrativa proposta</w:t>
      </w:r>
    </w:p>
    <w:p>
      <w:r>
        <w:t>PROPOSTA_EDITORIAL: fala preliminar para avaliar clareza e ritmo; não constitui locução aprovada.</w:t>
      </w:r>
    </w:p>
    <w:p>
      <w:r>
        <w:t>Testar o bit três de dez devolve um ou oito? Vamos contar as posições a partir de zero, começando pelo bit menos significativo. A posição três tem peso oito. Construímos uma máscara que deixa um somente nessa posição e aplicamos AND ao valor dez. O resultado é oito: o bit consultado estava ligado. Se estivesse desligado, o resultado seria zero. Portanto, um teste pode ser interpretado como verdadeiro sem que o valor numérico do resultado seja exatamente um. E calcular esse AND não altera sozinho o valor original: ele produz outro valor. A pergunta é se o resultado mascarado é diferente de zero. Consultar um bit e escrever um novo estado nesse bit são intenções diferentes.</w:t>
      </w:r>
    </w:p>
    <w:p>
      <w:pPr>
        <w:pStyle w:val="Heading3"/>
      </w:pPr>
      <w:r>
        <w:t>Storyboard indicativo</w:t>
      </w:r>
    </w:p>
    <w:p>
      <w:r>
        <w:t>Estimativa editorial total: 58 s. Faixas aproximadas para avaliação da proposta; não são tempos de GIF, marcações medidas ou instruções de execução.</w:t>
      </w:r>
    </w:p>
    <w:tbl>
      <w:tblPr>
        <w:tblStyle w:val="LightShading-Accent1"/>
        <w:tblW w:type="auto" w:w="0"/>
        <w:tblLook w:firstColumn="1" w:firstRow="1" w:lastColumn="0" w:lastRow="0" w:noHBand="0" w:noVBand="1" w:val="04A0"/>
      </w:tblPr>
      <w:tblGrid>
        <w:gridCol w:w="2880"/>
        <w:gridCol w:w="2880"/>
        <w:gridCol w:w="2880"/>
      </w:tblGrid>
      <w:tr>
        <w:trPr>
          <w:tblHeader/>
          <w:cantSplit/>
        </w:trPr>
        <w:tc>
          <w:tcPr>
            <w:tcW w:type="dxa" w:w="2880"/>
          </w:tcPr>
          <w:p>
            <w:r>
              <w:t>Faixa indicativa</w:t>
            </w:r>
          </w:p>
        </w:tc>
        <w:tc>
          <w:tcPr>
            <w:tcW w:type="dxa" w:w="2880"/>
          </w:tcPr>
          <w:p>
            <w:r>
              <w:t>Mídia / elemento</w:t>
            </w:r>
          </w:p>
        </w:tc>
        <w:tc>
          <w:tcPr>
            <w:tcW w:type="dxa" w:w="2880"/>
          </w:tcPr>
          <w:p>
            <w:r>
              <w:t>Observação e função narrativa</w:t>
            </w:r>
          </w:p>
        </w:tc>
      </w:tr>
      <w:tr>
        <w:trPr>
          <w:cantSplit/>
        </w:trPr>
        <w:tc>
          <w:tcPr>
            <w:tcW w:type="dxa" w:w="2880"/>
          </w:tcPr>
          <w:p>
            <w:r>
              <w:t>0–12 s</w:t>
            </w:r>
          </w:p>
        </w:tc>
        <w:tc>
          <w:tcPr>
            <w:tcW w:type="dxa" w:w="2880"/>
          </w:tcPr>
          <w:p>
            <w:r>
              <w:t>03_Operacoes_Bitwise/gabarito.md</w:t>
            </w:r>
          </w:p>
        </w:tc>
        <w:tc>
          <w:tcPr>
            <w:tcW w:type="dxa" w:w="2880"/>
          </w:tcPr>
          <w:p>
            <w:r>
              <w:t>Propor o desafio do bit 3 de A=10; cartão 10/posição 3: PROPOSTA_EDITORIAL.</w:t>
            </w:r>
          </w:p>
        </w:tc>
      </w:tr>
      <w:tr>
        <w:trPr>
          <w:cantSplit/>
        </w:trPr>
        <w:tc>
          <w:tcPr>
            <w:tcW w:type="dxa" w:w="2880"/>
          </w:tcPr>
          <w:p>
            <w:r>
              <w:t>12–28 s</w:t>
            </w:r>
          </w:p>
        </w:tc>
        <w:tc>
          <w:tcPr>
            <w:tcW w:type="dxa" w:w="2880"/>
          </w:tcPr>
          <w:p>
            <w:r>
              <w:t>03_Operacoes_Bitwise/mascara_bitwise.png</w:t>
            </w:r>
          </w:p>
        </w:tc>
        <w:tc>
          <w:tcPr>
            <w:tcW w:type="dxa" w:w="2880"/>
          </w:tcPr>
          <w:p>
            <w:r>
              <w:t>Observar máscara por posição e alinhamento; numeração zero e peso oito explicitados na proposta.</w:t>
            </w:r>
          </w:p>
        </w:tc>
      </w:tr>
      <w:tr>
        <w:trPr>
          <w:cantSplit/>
        </w:trPr>
        <w:tc>
          <w:tcPr>
            <w:tcW w:type="dxa" w:w="2880"/>
          </w:tcPr>
          <w:p>
            <w:r>
              <w:t>28–45 s</w:t>
            </w:r>
          </w:p>
        </w:tc>
        <w:tc>
          <w:tcPr>
            <w:tcW w:type="dxa" w:w="2880"/>
          </w:tcPr>
          <w:p>
            <w:r>
              <w:t>03_Operacoes_Bitwise/mascara_bitwise.png</w:t>
            </w:r>
          </w:p>
        </w:tc>
        <w:tc>
          <w:tcPr>
            <w:tcW w:type="dxa" w:w="2880"/>
          </w:tcPr>
          <w:p>
            <w:r>
              <w:t>Distinguir operando original do resultado mascarado; 10&amp;8=8 é exemplo editorial derivado.</w:t>
            </w:r>
          </w:p>
        </w:tc>
      </w:tr>
      <w:tr>
        <w:trPr>
          <w:cantSplit/>
        </w:trPr>
        <w:tc>
          <w:tcPr>
            <w:tcW w:type="dxa" w:w="2880"/>
          </w:tcPr>
          <w:p>
            <w:r>
              <w:t>45–58 s</w:t>
            </w:r>
          </w:p>
        </w:tc>
        <w:tc>
          <w:tcPr>
            <w:tcW w:type="dxa" w:w="2880"/>
          </w:tcPr>
          <w:p>
            <w:r>
              <w:t>03_Operacoes_Bitwise/mascara_bitwise4.png</w:t>
            </w:r>
          </w:p>
        </w:tc>
        <w:tc>
          <w:tcPr>
            <w:tcW w:type="dxa" w:w="2880"/>
          </w:tcPr>
          <w:p>
            <w:r>
              <w:t>Comparar consultar e alterar, concluindo zero/não zero sem exigir resultado 1.</w:t>
            </w:r>
          </w:p>
        </w:tc>
      </w:tr>
    </w:tbl>
    <w:p>
      <w:r>
        <w:rPr>
          <w:b/>
        </w:rPr>
        <w:t xml:space="preserve">Propósito final: </w:t>
      </w:r>
      <w:r>
        <w:t>Distinguir resultado numérico de máscara, interpretação lógica do teste e alteração do operando.</w:t>
      </w:r>
    </w:p>
    <w:p>
      <w:r>
        <w:rPr>
          <w:b/>
        </w:rPr>
        <w:t xml:space="preserve">Dependências e riscos: </w:t>
      </w:r>
      <w:r>
        <w:t>Não afirmar que AND nunca altera uma variável: uma atribuição pode armazenar o resultado. Na fala, o cálculo sem atribuição é o recorte escolhido. Conferir posições e a leitura das expressões na produção. Todos os parâmetros técnicos permanecem VALIDAR_NA_PRODUCAO; não há autorização de produção.</w:t>
      </w:r>
    </w:p>
    <w:p>
      <w:r>
        <w:rPr>
          <w:b/>
        </w:rPr>
        <w:t xml:space="preserve">Decisão editorial: </w:t>
      </w:r>
      <w:r>
        <w:t>A_DEFINIR — seleção, hook, prioridade, versão narrativa e uso dos apoios aguardam deliberação humana. Não há candidato aprovado, reservado ou autorizado para vídeo.</w:t>
      </w:r>
    </w:p>
    <w:p>
      <w:pPr>
        <w:pStyle w:val="Heading2"/>
      </w:pPr>
      <w:r>
        <w:t>V03-006 — Ligar e desligar sem afetar os vizinhos</w:t>
      </w:r>
    </w:p>
    <w:p>
      <w:r>
        <w:rPr>
          <w:b/>
        </w:rPr>
        <w:t xml:space="preserve">Estado: </w:t>
      </w:r>
      <w:r>
        <w:t>PROPOSTO</w:t>
      </w:r>
    </w:p>
    <w:p>
      <w:r>
        <w:rPr>
          <w:b/>
        </w:rPr>
        <w:t xml:space="preserve">Tese/pergunta: </w:t>
      </w:r>
      <w:r>
        <w:t>Por que ligar uma posição usa OR e desligar usa AND com máscara invertida?</w:t>
      </w:r>
    </w:p>
    <w:p>
      <w:r>
        <w:rPr>
          <w:b/>
        </w:rPr>
        <w:t xml:space="preserve">Promessa: </w:t>
      </w:r>
      <w:r>
        <w:t>Compreender o papel de zeros e uns da máscara nas posições que devem ser preservadas.</w:t>
      </w:r>
    </w:p>
    <w:p>
      <w:r>
        <w:rPr>
          <w:b/>
        </w:rPr>
        <w:t xml:space="preserve">Público: </w:t>
      </w:r>
      <w:r>
        <w:t>Regras de AND/OR/NOT e noção de máscara.</w:t>
      </w:r>
    </w:p>
    <w:p>
      <w:r>
        <w:rPr>
          <w:b/>
        </w:rPr>
        <w:t xml:space="preserve">Alternativas de hook: </w:t>
      </w:r>
      <w:r>
        <w:t>A: Como mudar um único bit sem estragar os outros?</w:t>
        <w:br/>
        <w:t>B: Por que zerar uma posição exige uma máscara quase toda preenchida por uns?</w:t>
        <w:br/>
        <w:t>A narrativa abaixo exemplifica a abordagem A; a escolha editorial permanece A_DEFINIR.</w:t>
      </w:r>
    </w:p>
    <w:p>
      <w:r>
        <w:rPr>
          <w:b/>
        </w:rPr>
        <w:t xml:space="preserve">Fundamento didático: </w:t>
      </w:r>
      <w:r>
        <w:t>DOCUMENTADO: mascara_bitwise2.png descreve ativação por OR; mascara_bitwise4.png reúne limpeza por AND com máscara invertida. O registro de exercício/gabarito prescreve ligar bit 2 e desligar bit 1 de A=10 em operações independentes. Resultados 14 e 8 são cálculos PROPOSTA_EDITORIAL, não transcrição de imagem.</w:t>
      </w:r>
    </w:p>
    <w:p>
      <w:r>
        <w:rPr>
          <w:b/>
        </w:rPr>
        <w:t xml:space="preserve">Relações RC: </w:t>
      </w:r>
      <w:r>
        <w:t>NENHUMA necessária: demonstração local sobre preservação de posições.</w:t>
      </w:r>
    </w:p>
    <w:p>
      <w:pPr>
        <w:pStyle w:val="Heading3"/>
      </w:pPr>
      <w:r>
        <w:t>Mídias candidatas</w:t>
      </w:r>
    </w:p>
    <w:p>
      <w:r>
        <w:t>03_Operacoes_Bitwise/mascara_bitwise2.png — Ativação de posição por OR. Registro consultado no catálogo 03; conteúdo DOCUMENTADO. Existência/inventário conferidos; sem nova inspeção visual. Enquadramento/legibilidade: VALIDAR_NA_PRODUCAO.</w:t>
      </w:r>
    </w:p>
    <w:p>
      <w:r>
        <w:t>03_Operacoes_Bitwise/mascara_bitwise4.png — Limpeza por AND com máscara invertida. Registro consultado no catálogo 03; conteúdo DOCUMENTADO. Existência/inventário conferidos; sem nova inspeção visual. Enquadramento/legibilidade: VALIDAR_NA_PRODUCAO.</w:t>
      </w:r>
    </w:p>
    <w:p>
      <w:r>
        <w:t>03_Operacoes_Bitwise/bitwise_mascaras.gif — Alternativa para comparar objetivos, mantendo cada operação separada. Registro consultado no catálogo 03; conteúdo DOCUMENTADO. Existência/inventário conferidos; sem nova inspeção visual. Enquadramento/legibilidade: VALIDAR_NA_PRODUCAO.</w:t>
      </w:r>
    </w:p>
    <w:p>
      <w:r>
        <w:t>03_Operacoes_Bitwise/exercicio.md — Base de A=10 e da independência das operações. Registro consultado no catálogo 03; conteúdo DOCUMENTADO. Existência/inventário conferidos; sem nova inspeção visual. Enquadramento/legibilidade: VALIDAR_NA_PRODUCAO.</w:t>
      </w:r>
    </w:p>
    <w:p>
      <w:pPr>
        <w:pStyle w:val="Heading3"/>
      </w:pPr>
      <w:r>
        <w:t>Narrativa proposta</w:t>
      </w:r>
    </w:p>
    <w:p>
      <w:r>
        <w:t>PROPOSTA_EDITORIAL: fala preliminar para avaliar clareza e ritmo; não constitui locução aprovada.</w:t>
      </w:r>
    </w:p>
    <w:p>
      <w:r>
        <w:t>Como ligar um bit sem mexer nos vizinhos? Use uma máscara com um na posição desejada e zeros nas outras. No OR, zero preserva o bit que já estava ali; o um da máscara força a posição escolhida a ficar ligada. Para desligar, a lógica muda. Precisamos de zero na posição alvo e de uns nas demais. O AND preserva os vizinhos porque um combinado com qualquer bit devolve esse bit, mas o zero da máscara apaga a posição selecionada. Podemos obter essa máscara invertendo a máscara de uma única posição. Partindo separadamente de dez, ligar o bit dois dá quatorze; desligar o bit um dá oito. São duas operações independentes, não passos de uma mesma atualização.</w:t>
      </w:r>
    </w:p>
    <w:p>
      <w:pPr>
        <w:pStyle w:val="Heading3"/>
      </w:pPr>
      <w:r>
        <w:t>Storyboard indicativo</w:t>
      </w:r>
    </w:p>
    <w:p>
      <w:r>
        <w:t>Estimativa editorial total: 64 s. Faixas aproximadas para avaliação da proposta; não são tempos de GIF, marcações medidas ou instruções de execução.</w:t>
      </w:r>
    </w:p>
    <w:tbl>
      <w:tblPr>
        <w:tblStyle w:val="LightShading-Accent1"/>
        <w:tblW w:type="auto" w:w="0"/>
        <w:tblLook w:firstColumn="1" w:firstRow="1" w:lastColumn="0" w:lastRow="0" w:noHBand="0" w:noVBand="1" w:val="04A0"/>
      </w:tblPr>
      <w:tblGrid>
        <w:gridCol w:w="2880"/>
        <w:gridCol w:w="2880"/>
        <w:gridCol w:w="2880"/>
      </w:tblGrid>
      <w:tr>
        <w:trPr>
          <w:tblHeader/>
          <w:cantSplit/>
        </w:trPr>
        <w:tc>
          <w:tcPr>
            <w:tcW w:type="dxa" w:w="2880"/>
          </w:tcPr>
          <w:p>
            <w:r>
              <w:t>Faixa indicativa</w:t>
            </w:r>
          </w:p>
        </w:tc>
        <w:tc>
          <w:tcPr>
            <w:tcW w:type="dxa" w:w="2880"/>
          </w:tcPr>
          <w:p>
            <w:r>
              <w:t>Mídia / elemento</w:t>
            </w:r>
          </w:p>
        </w:tc>
        <w:tc>
          <w:tcPr>
            <w:tcW w:type="dxa" w:w="2880"/>
          </w:tcPr>
          <w:p>
            <w:r>
              <w:t>Observação e função narrativa</w:t>
            </w:r>
          </w:p>
        </w:tc>
      </w:tr>
      <w:tr>
        <w:trPr>
          <w:cantSplit/>
        </w:trPr>
        <w:tc>
          <w:tcPr>
            <w:tcW w:type="dxa" w:w="2880"/>
          </w:tcPr>
          <w:p>
            <w:r>
              <w:t>0–10 s</w:t>
            </w:r>
          </w:p>
        </w:tc>
        <w:tc>
          <w:tcPr>
            <w:tcW w:type="dxa" w:w="2880"/>
          </w:tcPr>
          <w:p>
            <w:r>
              <w:t>03_Operacoes_Bitwise/exercicio.md</w:t>
            </w:r>
          </w:p>
        </w:tc>
        <w:tc>
          <w:tcPr>
            <w:tcW w:type="dxa" w:w="2880"/>
          </w:tcPr>
          <w:p>
            <w:r>
              <w:t>Apresentar A=10 e dois objetivos independentes; cartão de objetivos: PROPOSTA_EDITORIAL.</w:t>
            </w:r>
          </w:p>
        </w:tc>
      </w:tr>
      <w:tr>
        <w:trPr>
          <w:cantSplit/>
        </w:trPr>
        <w:tc>
          <w:tcPr>
            <w:tcW w:type="dxa" w:w="2880"/>
          </w:tcPr>
          <w:p>
            <w:r>
              <w:t>10–29 s</w:t>
            </w:r>
          </w:p>
        </w:tc>
        <w:tc>
          <w:tcPr>
            <w:tcW w:type="dxa" w:w="2880"/>
          </w:tcPr>
          <w:p>
            <w:r>
              <w:t>03_Operacoes_Bitwise/mascara_bitwise2.png</w:t>
            </w:r>
          </w:p>
        </w:tc>
        <w:tc>
          <w:tcPr>
            <w:tcW w:type="dxa" w:w="2880"/>
          </w:tcPr>
          <w:p>
            <w:r>
              <w:t>Observar OR: zeros preservam e o um selecionado ativa.</w:t>
            </w:r>
          </w:p>
        </w:tc>
      </w:tr>
      <w:tr>
        <w:trPr>
          <w:cantSplit/>
        </w:trPr>
        <w:tc>
          <w:tcPr>
            <w:tcW w:type="dxa" w:w="2880"/>
          </w:tcPr>
          <w:p>
            <w:r>
              <w:t>29–49 s</w:t>
            </w:r>
          </w:p>
        </w:tc>
        <w:tc>
          <w:tcPr>
            <w:tcW w:type="dxa" w:w="2880"/>
          </w:tcPr>
          <w:p>
            <w:r>
              <w:t>03_Operacoes_Bitwise/mascara_bitwise4.png</w:t>
            </w:r>
          </w:p>
        </w:tc>
        <w:tc>
          <w:tcPr>
            <w:tcW w:type="dxa" w:w="2880"/>
          </w:tcPr>
          <w:p>
            <w:r>
              <w:t>Observar AND com máscara invertida: uns preservam e zero limpa.</w:t>
            </w:r>
          </w:p>
        </w:tc>
      </w:tr>
      <w:tr>
        <w:trPr>
          <w:cantSplit/>
        </w:trPr>
        <w:tc>
          <w:tcPr>
            <w:tcW w:type="dxa" w:w="2880"/>
          </w:tcPr>
          <w:p>
            <w:r>
              <w:t>49–64 s</w:t>
            </w:r>
          </w:p>
        </w:tc>
        <w:tc>
          <w:tcPr>
            <w:tcW w:type="dxa" w:w="2880"/>
          </w:tcPr>
          <w:p>
            <w:r>
              <w:t>03_Operacoes_Bitwise/bitwise_mascaras.gif</w:t>
            </w:r>
          </w:p>
        </w:tc>
        <w:tc>
          <w:tcPr>
            <w:tcW w:type="dxa" w:w="2880"/>
          </w:tcPr>
          <w:p>
            <w:r>
              <w:t>Alternativa de síntese dos objetivos documentados. Estados/loops a selecionar na produção; não encadear resultados do exercício.</w:t>
            </w:r>
          </w:p>
        </w:tc>
      </w:tr>
    </w:tbl>
    <w:p>
      <w:r>
        <w:rPr>
          <w:b/>
        </w:rPr>
        <w:t xml:space="preserve">Propósito final: </w:t>
      </w:r>
      <w:r>
        <w:t>Escolher uma máscara pelo efeito sobre posições preservadas, não por memorização isolada de fórmulas.</w:t>
      </w:r>
    </w:p>
    <w:p>
      <w:r>
        <w:rPr>
          <w:b/>
        </w:rPr>
        <w:t xml:space="preserve">Dependências e riscos: </w:t>
      </w:r>
      <w:r>
        <w:t>A inversão deve considerar tipo e largura da expressão na produção. Não alegar que os resultados 14/8 estão desenhados nos PNGs. Não ampliar o exercício nem transformar exemplos independentes em sequência. Todos os parâmetros técnicos permanecem VALIDAR_NA_PRODUCAO; não há autorização de produção.</w:t>
      </w:r>
    </w:p>
    <w:p>
      <w:r>
        <w:rPr>
          <w:b/>
        </w:rPr>
        <w:t xml:space="preserve">Decisão editorial: </w:t>
      </w:r>
      <w:r>
        <w:t>A_DEFINIR — seleção, hook, prioridade, versão narrativa e uso dos apoios aguardam deliberação humana. Não há candidato aprovado, reservado ou autorizado para vídeo.</w:t>
      </w:r>
    </w:p>
    <w:p>
      <w:pPr>
        <w:pStyle w:val="Heading2"/>
      </w:pPr>
      <w:r>
        <w:t>V03-007 — XOR alterna; OR fixa</w:t>
      </w:r>
    </w:p>
    <w:p>
      <w:r>
        <w:rPr>
          <w:b/>
        </w:rPr>
        <w:t xml:space="preserve">Estado: </w:t>
      </w:r>
      <w:r>
        <w:t>PROPOSTO</w:t>
      </w:r>
    </w:p>
    <w:p>
      <w:r>
        <w:rPr>
          <w:b/>
        </w:rPr>
        <w:t xml:space="preserve">Tese/pergunta: </w:t>
      </w:r>
      <w:r>
        <w:t>Por que aplicar a mesma máscara XOR duas vezes restaura o valor original?</w:t>
      </w:r>
    </w:p>
    <w:p>
      <w:r>
        <w:rPr>
          <w:b/>
        </w:rPr>
        <w:t xml:space="preserve">Promessa: </w:t>
      </w:r>
      <w:r>
        <w:t>Distinguir alternância de estado de ativação e prever o efeito de repetir uma operação.</w:t>
      </w:r>
    </w:p>
    <w:p>
      <w:r>
        <w:rPr>
          <w:b/>
        </w:rPr>
        <w:t xml:space="preserve">Público: </w:t>
      </w:r>
      <w:r>
        <w:t>Regra de XOR por coluna e noção de máscara de uma posição.</w:t>
      </w:r>
    </w:p>
    <w:p>
      <w:r>
        <w:rPr>
          <w:b/>
        </w:rPr>
        <w:t xml:space="preserve">Alternativas de hook: </w:t>
      </w:r>
      <w:r>
        <w:t>A: A mesma operação pode desfazer a si própria?</w:t>
        <w:br/>
        <w:t>B: Você quer garantir que o bit esteja ligado ou quer trocar seu estado?</w:t>
        <w:br/>
        <w:t>A narrativa abaixo exemplifica a abordagem A; a escolha editorial permanece A_DEFINIR.</w:t>
      </w:r>
    </w:p>
    <w:p>
      <w:r>
        <w:rPr>
          <w:b/>
        </w:rPr>
        <w:t xml:space="preserve">Fundamento didático: </w:t>
      </w:r>
      <w:r>
        <w:t>DOCUMENTADO: mascara_bitwise3.png distingue inversão seletiva de forçar 1/0; mascara_bitwise2.png descreve ativação; bitwise_mascaras.gif apresenta os quatro objetivos. O teste de aplicar XOR duas vezes é PROPOSTA_EDITORIAL deduzida da regra documentada, sem alegar que a animação o demonstra.</w:t>
      </w:r>
    </w:p>
    <w:p>
      <w:r>
        <w:rPr>
          <w:b/>
        </w:rPr>
        <w:t xml:space="preserve">Relações RC: </w:t>
      </w:r>
      <w:r>
        <w:t>NENHUMA necessária. A comparação é entre objetivos locais; não cria nova RC nem usa XOR como evidência de conteúdo no capítulo 12.</w:t>
      </w:r>
    </w:p>
    <w:p>
      <w:pPr>
        <w:pStyle w:val="Heading3"/>
      </w:pPr>
      <w:r>
        <w:t>Mídias candidatas</w:t>
      </w:r>
    </w:p>
    <w:p>
      <w:r>
        <w:t>03_Operacoes_Bitwise/mascara_bitwise3.png — Regra e representação da inversão seletiva. Registro consultado no catálogo 03; conteúdo DOCUMENTADO. Existência/inventário conferidos; sem nova inspeção visual. Enquadramento/legibilidade: VALIDAR_NA_PRODUCAO.</w:t>
      </w:r>
    </w:p>
    <w:p>
      <w:r>
        <w:t>03_Operacoes_Bitwise/mascara_bitwise2.png — Contraste com ativação por OR. Registro consultado no catálogo 03; conteúdo DOCUMENTADO. Existência/inventário conferidos; sem nova inspeção visual. Enquadramento/legibilidade: VALIDAR_NA_PRODUCAO.</w:t>
      </w:r>
    </w:p>
    <w:p>
      <w:r>
        <w:t>03_Operacoes_Bitwise/bitwise_mascaras.gif — Apoio opcional ao objetivo inverter, sem presumir repetição reversível mostrada. Registro consultado no catálogo 03; conteúdo DOCUMENTADO. Existência/inventário conferidos; sem nova inspeção visual. Enquadramento/legibilidade: VALIDAR_NA_PRODUCAO.</w:t>
      </w:r>
    </w:p>
    <w:p>
      <w:pPr>
        <w:pStyle w:val="Heading3"/>
      </w:pPr>
      <w:r>
        <w:t>Narrativa proposta</w:t>
      </w:r>
    </w:p>
    <w:p>
      <w:r>
        <w:t>PROPOSTA_EDITORIAL: fala preliminar para avaliar clareza e ritmo; não constitui locução aprovada.</w:t>
      </w:r>
    </w:p>
    <w:p>
      <w:r>
        <w:t>A mesma operação pode desfazer a si própria? Com XOR e a mesma máscara, sim. Onde a máscara tem zero, o bit original permanece. Onde tem um, o bit troca de estado: zero vira um, e um vira zero. Se aplicarmos a mesma máscara outra vez, cada posição selecionada troca de novo e volta ao estado inicial. Imagine o valor dez e uma máscara de peso oito. O primeiro XOR resulta em dois; o segundo devolve dez. Isso é diferente de ligar um bit com OR. O OR coloca aquela posição em um e repetir a operação não a desliga. Portanto, inverter não significa ativar. A escolha depende da intenção: alternar o estado atual ou garantir que ele fique ligado.</w:t>
      </w:r>
    </w:p>
    <w:p>
      <w:pPr>
        <w:pStyle w:val="Heading3"/>
      </w:pPr>
      <w:r>
        <w:t>Storyboard indicativo</w:t>
      </w:r>
    </w:p>
    <w:p>
      <w:r>
        <w:t>Estimativa editorial total: 60 s. Faixas aproximadas para avaliação da proposta; não são tempos de GIF, marcações medidas ou instruções de execução.</w:t>
      </w:r>
    </w:p>
    <w:tbl>
      <w:tblPr>
        <w:tblStyle w:val="LightShading-Accent1"/>
        <w:tblW w:type="auto" w:w="0"/>
        <w:tblLook w:firstColumn="1" w:firstRow="1" w:lastColumn="0" w:lastRow="0" w:noHBand="0" w:noVBand="1" w:val="04A0"/>
      </w:tblPr>
      <w:tblGrid>
        <w:gridCol w:w="2880"/>
        <w:gridCol w:w="2880"/>
        <w:gridCol w:w="2880"/>
      </w:tblGrid>
      <w:tr>
        <w:trPr>
          <w:tblHeader/>
          <w:cantSplit/>
        </w:trPr>
        <w:tc>
          <w:tcPr>
            <w:tcW w:type="dxa" w:w="2880"/>
          </w:tcPr>
          <w:p>
            <w:r>
              <w:t>Faixa indicativa</w:t>
            </w:r>
          </w:p>
        </w:tc>
        <w:tc>
          <w:tcPr>
            <w:tcW w:type="dxa" w:w="2880"/>
          </w:tcPr>
          <w:p>
            <w:r>
              <w:t>Mídia / elemento</w:t>
            </w:r>
          </w:p>
        </w:tc>
        <w:tc>
          <w:tcPr>
            <w:tcW w:type="dxa" w:w="2880"/>
          </w:tcPr>
          <w:p>
            <w:r>
              <w:t>Observação e função narrativa</w:t>
            </w:r>
          </w:p>
        </w:tc>
      </w:tr>
      <w:tr>
        <w:trPr>
          <w:cantSplit/>
        </w:trPr>
        <w:tc>
          <w:tcPr>
            <w:tcW w:type="dxa" w:w="2880"/>
          </w:tcPr>
          <w:p>
            <w:r>
              <w:t>0–12 s</w:t>
            </w:r>
          </w:p>
        </w:tc>
        <w:tc>
          <w:tcPr>
            <w:tcW w:type="dxa" w:w="2880"/>
          </w:tcPr>
          <w:p>
            <w:r>
              <w:t>03_Operacoes_Bitwise/mascara_bitwise3.png</w:t>
            </w:r>
          </w:p>
        </w:tc>
        <w:tc>
          <w:tcPr>
            <w:tcW w:type="dxa" w:w="2880"/>
          </w:tcPr>
          <w:p>
            <w:r>
              <w:t>Introduzir inversão seletiva, sem alegar animação de ida e volta existente.</w:t>
            </w:r>
          </w:p>
        </w:tc>
      </w:tr>
      <w:tr>
        <w:trPr>
          <w:cantSplit/>
        </w:trPr>
        <w:tc>
          <w:tcPr>
            <w:tcW w:type="dxa" w:w="2880"/>
          </w:tcPr>
          <w:p>
            <w:r>
              <w:t>12–31 s</w:t>
            </w:r>
          </w:p>
        </w:tc>
        <w:tc>
          <w:tcPr>
            <w:tcW w:type="dxa" w:w="2880"/>
          </w:tcPr>
          <w:p>
            <w:r>
              <w:t>03_Operacoes_Bitwise/mascara_bitwise3.png</w:t>
            </w:r>
          </w:p>
        </w:tc>
        <w:tc>
          <w:tcPr>
            <w:tcW w:type="dxa" w:w="2880"/>
          </w:tcPr>
          <w:p>
            <w:r>
              <w:t>Ler o efeito de XOR com zero e com um na máscara; operação por posição documentada.</w:t>
            </w:r>
          </w:p>
        </w:tc>
      </w:tr>
      <w:tr>
        <w:trPr>
          <w:cantSplit/>
        </w:trPr>
        <w:tc>
          <w:tcPr>
            <w:tcW w:type="dxa" w:w="2880"/>
          </w:tcPr>
          <w:p>
            <w:r>
              <w:t>31–48 s</w:t>
            </w:r>
          </w:p>
        </w:tc>
        <w:tc>
          <w:tcPr>
            <w:tcW w:type="dxa" w:w="2880"/>
          </w:tcPr>
          <w:p>
            <w:r>
              <w:t>Cartão novo — PROPOSTA_EDITORIAL</w:t>
            </w:r>
          </w:p>
        </w:tc>
        <w:tc>
          <w:tcPr>
            <w:tcW w:type="dxa" w:w="2880"/>
          </w:tcPr>
          <w:p>
            <w:r>
              <w:t>Criar cartão 10 XOR 8=2; 2 XOR 8=10. PROPOSTA_EDITORIAL calculada, não extraída de um quadro do acervo.</w:t>
            </w:r>
          </w:p>
        </w:tc>
      </w:tr>
      <w:tr>
        <w:trPr>
          <w:cantSplit/>
        </w:trPr>
        <w:tc>
          <w:tcPr>
            <w:tcW w:type="dxa" w:w="2880"/>
          </w:tcPr>
          <w:p>
            <w:r>
              <w:t>48–60 s</w:t>
            </w:r>
          </w:p>
        </w:tc>
        <w:tc>
          <w:tcPr>
            <w:tcW w:type="dxa" w:w="2880"/>
          </w:tcPr>
          <w:p>
            <w:r>
              <w:t>03_Operacoes_Bitwise/mascara_bitwise2.png</w:t>
            </w:r>
          </w:p>
        </w:tc>
        <w:tc>
          <w:tcPr>
            <w:tcW w:type="dxa" w:w="2880"/>
          </w:tcPr>
          <w:p>
            <w:r>
              <w:t>Contrastar com OR e repetição da ativação; concluir alternar versus fixar.</w:t>
            </w:r>
          </w:p>
        </w:tc>
      </w:tr>
    </w:tbl>
    <w:p>
      <w:r>
        <w:rPr>
          <w:b/>
        </w:rPr>
        <w:t xml:space="preserve">Propósito final: </w:t>
      </w:r>
      <w:r>
        <w:t>Escolher XOR para alternância consciente e OR para ativação, reconhecendo o que a repetição faz.</w:t>
      </w:r>
    </w:p>
    <w:p>
      <w:r>
        <w:rPr>
          <w:b/>
        </w:rPr>
        <w:t xml:space="preserve">Dependências e riscos: </w:t>
      </w:r>
      <w:r>
        <w:t>A demonstração dupla é proposta nova baseada na regra, não transição confirmada do GIF. Não extrapolar para criptografia ou outros usos não documentados. Exemplo mantém largura e máscara constantes. Todos os parâmetros técnicos permanecem VALIDAR_NA_PRODUCAO; não há autorização de produção.</w:t>
      </w:r>
    </w:p>
    <w:p>
      <w:r>
        <w:rPr>
          <w:b/>
        </w:rPr>
        <w:t xml:space="preserve">Decisão editorial: </w:t>
      </w:r>
      <w:r>
        <w:t>A_DEFINIR — seleção, hook, prioridade, versão narrativa e uso dos apoios aguardam deliberação humana. Não há candidato aprovado, reservado ou autorizado para vídeo.</w:t>
      </w:r>
    </w:p>
    <w:p>
      <w:pPr>
        <w:pStyle w:val="Heading2"/>
      </w:pPr>
      <w:r>
        <w:t>V03-008 — Extrair um campo: deslocar e depois selecionar</w:t>
      </w:r>
    </w:p>
    <w:p>
      <w:r>
        <w:rPr>
          <w:b/>
        </w:rPr>
        <w:t xml:space="preserve">Estado: </w:t>
      </w:r>
      <w:r>
        <w:t>PROPOSTO</w:t>
      </w:r>
    </w:p>
    <w:p>
      <w:r>
        <w:rPr>
          <w:b/>
        </w:rPr>
        <w:t xml:space="preserve">Tese/pergunta: </w:t>
      </w:r>
      <w:r>
        <w:t>Como obter apenas uma faixa de bits, sem carregar os vizinhos?</w:t>
      </w:r>
    </w:p>
    <w:p>
      <w:r>
        <w:rPr>
          <w:b/>
        </w:rPr>
        <w:t xml:space="preserve">Promessa: </w:t>
      </w:r>
      <w:r>
        <w:t>Entender as funções complementares de deslocamento, máscara e agrupamento da expressão getbits.</w:t>
      </w:r>
    </w:p>
    <w:p>
      <w:r>
        <w:rPr>
          <w:b/>
        </w:rPr>
        <w:t xml:space="preserve">Público: </w:t>
      </w:r>
      <w:r>
        <w:t>Deslocamento à direita, AND bitwise e posições de bits; breve retomada incluída.</w:t>
      </w:r>
    </w:p>
    <w:p>
      <w:r>
        <w:rPr>
          <w:b/>
        </w:rPr>
        <w:t xml:space="preserve">Alternativas de hook: </w:t>
      </w:r>
      <w:r>
        <w:t>A: Mover os bits desejados para a ponta basta para isolar um campo?</w:t>
        <w:br/>
        <w:t>B: Uma expressão getbits parece uma fórmula pronta. Que problema cada parte resolve?</w:t>
        <w:br/>
        <w:t>A narrativa abaixo exemplifica a abordagem A; a escolha editorial permanece A_DEFINIR.</w:t>
      </w:r>
    </w:p>
    <w:p>
      <w:r>
        <w:rPr>
          <w:b/>
        </w:rPr>
        <w:t xml:space="preserve">Fundamento didático: </w:t>
      </w:r>
      <w:r>
        <w:t>DOCUMENTADO: get_bits.png define posição inicial e quantidade; get_bits2.png decompõe expressão e parâmetros; getbits.gif descreve destaque, deslocamento, máscara e campo final. O catálogo não transcreve a convenção exata dos parâmetros, portanto a narrativa explica a função das etapas sem inventar a assinatura.</w:t>
      </w:r>
    </w:p>
    <w:p>
      <w:r>
        <w:rPr>
          <w:b/>
        </w:rPr>
        <w:t xml:space="preserve">Relações RC: </w:t>
      </w:r>
      <w:r>
        <w:t>NENHUMA necessária: deslocamento e máscara são retomadas dentro do próprio candidato, não dependências obrigatórias de outros vídeos.</w:t>
      </w:r>
    </w:p>
    <w:p>
      <w:pPr>
        <w:pStyle w:val="Heading3"/>
      </w:pPr>
      <w:r>
        <w:t>Mídias candidatas</w:t>
      </w:r>
    </w:p>
    <w:p>
      <w:r>
        <w:t>03_Operacoes_Bitwise/get_bits.png — Problema de selecionar faixa e parâmetros. Registro consultado no catálogo 03; conteúdo DOCUMENTADO. Existência/inventário conferidos; sem nova inspeção visual. Enquadramento/legibilidade: VALIDAR_NA_PRODUCAO.</w:t>
      </w:r>
    </w:p>
    <w:p>
      <w:r>
        <w:t>03_Operacoes_Bitwise/get_bits2.png — Expressão e resultados intermediários documentados. Registro consultado no catálogo 03; conteúdo DOCUMENTADO. Existência/inventário conferidos; sem nova inspeção visual. Enquadramento/legibilidade: VALIDAR_NA_PRODUCAO.</w:t>
      </w:r>
    </w:p>
    <w:p>
      <w:r>
        <w:t>03_Operacoes_Bitwise/getbits.gif — Sequência de decomposição e obtenção do campo. Registro consultado no catálogo 03; conteúdo DOCUMENTADO. Existência/inventário conferidos; sem nova inspeção visual. Enquadramento/legibilidade: VALIDAR_NA_PRODUCAO.</w:t>
      </w:r>
    </w:p>
    <w:p>
      <w:pPr>
        <w:pStyle w:val="Heading3"/>
      </w:pPr>
      <w:r>
        <w:t>Narrativa proposta</w:t>
      </w:r>
    </w:p>
    <w:p>
      <w:r>
        <w:t>PROPOSTA_EDITORIAL: fala preliminar para avaliar clareza e ritmo; não constitui locução aprovada.</w:t>
      </w:r>
    </w:p>
    <w:p>
      <w:r>
        <w:t>Você quer extrair alguns bits de um número, não o número inteiro. O que precisa acontecer? Primeiro, identificar qual faixa interessa e quantas posições ela ocupa. Depois, um deslocamento à direita coloca o campo na região menos significativa. Mas mover não garante que todos os bits vizinhos tenham desaparecido. A máscara faz a seleção final: conserva a quantidade de posições desejada e zera as outras. É por isso que a expressão combina deslocamento e AND. Ao ler uma função getbits, relacione cada parâmetro ao desenho da faixa e confira como a expressão está agrupada. A precedência ajuda a entender esse agrupamento; não é uma regra geral de ordem de avaliação em C. A ideia central é simples: reposicionar o campo e isolar o que interessa.</w:t>
      </w:r>
    </w:p>
    <w:p>
      <w:pPr>
        <w:pStyle w:val="Heading3"/>
      </w:pPr>
      <w:r>
        <w:t>Storyboard indicativo</w:t>
      </w:r>
    </w:p>
    <w:p>
      <w:r>
        <w:t>Estimativa editorial total: 65 s. Faixas aproximadas para avaliação da proposta; não são tempos de GIF, marcações medidas ou instruções de execução.</w:t>
      </w:r>
    </w:p>
    <w:tbl>
      <w:tblPr>
        <w:tblStyle w:val="LightShading-Accent1"/>
        <w:tblW w:type="auto" w:w="0"/>
        <w:tblLook w:firstColumn="1" w:firstRow="1" w:lastColumn="0" w:lastRow="0" w:noHBand="0" w:noVBand="1" w:val="04A0"/>
      </w:tblPr>
      <w:tblGrid>
        <w:gridCol w:w="2880"/>
        <w:gridCol w:w="2880"/>
        <w:gridCol w:w="2880"/>
      </w:tblGrid>
      <w:tr>
        <w:trPr>
          <w:tblHeader/>
          <w:cantSplit/>
        </w:trPr>
        <w:tc>
          <w:tcPr>
            <w:tcW w:type="dxa" w:w="2880"/>
          </w:tcPr>
          <w:p>
            <w:r>
              <w:t>Faixa indicativa</w:t>
            </w:r>
          </w:p>
        </w:tc>
        <w:tc>
          <w:tcPr>
            <w:tcW w:type="dxa" w:w="2880"/>
          </w:tcPr>
          <w:p>
            <w:r>
              <w:t>Mídia / elemento</w:t>
            </w:r>
          </w:p>
        </w:tc>
        <w:tc>
          <w:tcPr>
            <w:tcW w:type="dxa" w:w="2880"/>
          </w:tcPr>
          <w:p>
            <w:r>
              <w:t>Observação e função narrativa</w:t>
            </w:r>
          </w:p>
        </w:tc>
      </w:tr>
      <w:tr>
        <w:trPr>
          <w:cantSplit/>
        </w:trPr>
        <w:tc>
          <w:tcPr>
            <w:tcW w:type="dxa" w:w="2880"/>
          </w:tcPr>
          <w:p>
            <w:r>
              <w:t>0–13 s</w:t>
            </w:r>
          </w:p>
        </w:tc>
        <w:tc>
          <w:tcPr>
            <w:tcW w:type="dxa" w:w="2880"/>
          </w:tcPr>
          <w:p>
            <w:r>
              <w:t>03_Operacoes_Bitwise/get_bits.png</w:t>
            </w:r>
          </w:p>
        </w:tc>
        <w:tc>
          <w:tcPr>
            <w:tcW w:type="dxa" w:w="2880"/>
          </w:tcPr>
          <w:p>
            <w:r>
              <w:t>Observar faixa desejada, posição e quantidade conforme o registro; não escolher uma convenção de parâmetros ausente da descrição.</w:t>
            </w:r>
          </w:p>
        </w:tc>
      </w:tr>
      <w:tr>
        <w:trPr>
          <w:cantSplit/>
        </w:trPr>
        <w:tc>
          <w:tcPr>
            <w:tcW w:type="dxa" w:w="2880"/>
          </w:tcPr>
          <w:p>
            <w:r>
              <w:t>13–30 s</w:t>
            </w:r>
          </w:p>
        </w:tc>
        <w:tc>
          <w:tcPr>
            <w:tcW w:type="dxa" w:w="2880"/>
          </w:tcPr>
          <w:p>
            <w:r>
              <w:t>03_Operacoes_Bitwise/get_bits2.png</w:t>
            </w:r>
          </w:p>
        </w:tc>
        <w:tc>
          <w:tcPr>
            <w:tcW w:type="dxa" w:w="2880"/>
          </w:tcPr>
          <w:p>
            <w:r>
              <w:t>Associar deslocamento a reposicionar e máscara a selecionar, usando a decomposição documentada.</w:t>
            </w:r>
          </w:p>
        </w:tc>
      </w:tr>
      <w:tr>
        <w:trPr>
          <w:cantSplit/>
        </w:trPr>
        <w:tc>
          <w:tcPr>
            <w:tcW w:type="dxa" w:w="2880"/>
          </w:tcPr>
          <w:p>
            <w:r>
              <w:t>30–51 s</w:t>
            </w:r>
          </w:p>
        </w:tc>
        <w:tc>
          <w:tcPr>
            <w:tcW w:type="dxa" w:w="2880"/>
          </w:tcPr>
          <w:p>
            <w:r>
              <w:t>03_Operacoes_Bitwise/getbits.gif</w:t>
            </w:r>
          </w:p>
        </w:tc>
        <w:tc>
          <w:tcPr>
            <w:tcW w:type="dxa" w:w="2880"/>
          </w:tcPr>
          <w:p>
            <w:r>
              <w:t>Acompanhar expressão destacada, deslocamento, máscara e campo final; tempos reais e estados: VALIDAR_NA_PRODUCAO.</w:t>
            </w:r>
          </w:p>
        </w:tc>
      </w:tr>
      <w:tr>
        <w:trPr>
          <w:cantSplit/>
        </w:trPr>
        <w:tc>
          <w:tcPr>
            <w:tcW w:type="dxa" w:w="2880"/>
          </w:tcPr>
          <w:p>
            <w:r>
              <w:t>51–65 s</w:t>
            </w:r>
          </w:p>
        </w:tc>
        <w:tc>
          <w:tcPr>
            <w:tcW w:type="dxa" w:w="2880"/>
          </w:tcPr>
          <w:p>
            <w:r>
              <w:t>03_Operacoes_Bitwise/get_bits2.png</w:t>
            </w:r>
          </w:p>
        </w:tc>
        <w:tc>
          <w:tcPr>
            <w:tcW w:type="dxa" w:w="2880"/>
          </w:tcPr>
          <w:p>
            <w:r>
              <w:t>Retomar agrupamento da expressão e responder por que as duas operações são necessárias.</w:t>
            </w:r>
          </w:p>
        </w:tc>
      </w:tr>
    </w:tbl>
    <w:p>
      <w:r>
        <w:rPr>
          <w:b/>
        </w:rPr>
        <w:t xml:space="preserve">Propósito final: </w:t>
      </w:r>
      <w:r>
        <w:t>Interpretar a função de cada etapa de extração, sem decorar uma fórmula sem conhecer sua convenção.</w:t>
      </w:r>
    </w:p>
    <w:p>
      <w:r>
        <w:rPr>
          <w:b/>
        </w:rPr>
        <w:t xml:space="preserve">Dependências e riscos: </w:t>
      </w:r>
      <w:r>
        <w:t>A convenção exata de posição e a expressão completa não estão transcritas no catálogo: confirmar no original apenas na futura preparação técnica. Não atribuir ao C uma ordem geral de avaliação decorrente da precedência. Não introduzir limites ou fórmulas executáveis sem tipos/contagens válidos. Todos os parâmetros técnicos permanecem VALIDAR_NA_PRODUCAO; não há autorização de produção.</w:t>
      </w:r>
    </w:p>
    <w:p>
      <w:r>
        <w:rPr>
          <w:b/>
        </w:rPr>
        <w:t xml:space="preserve">Decisão editorial: </w:t>
      </w:r>
      <w:r>
        <w:t>A_DEFINIR — seleção, hook, prioridade, versão narrativa e uso dos apoios aguardam deliberação humana. Não há candidato aprovado, reservado ou autorizado para vídeo.</w:t>
      </w:r>
    </w:p>
    <w:p>
      <w:pPr>
        <w:pStyle w:val="Heading1"/>
      </w:pPr>
      <w:r>
        <w:t>4. Decisões e pendências</w:t>
      </w:r>
    </w:p>
    <w:p>
      <w:r>
        <w:t>Todos os IDs V03-001 a V03-008 permanecem PROPOSTO. A geração deste dossiê foi autorizada; a autorização não se estende a roteiro individual, mapa espacial, renderização ou aprovação editorial. A confirmação humana da fonte já integrada foi registrada, sem presumir aprovação dos candidatos.</w:t>
      </w:r>
    </w:p>
    <w:p>
      <w:r>
        <w:t>Escolhas pendentes: selecionar candidatos, hooks e prioridade; avaliar densidade da fala e duração exploratória; decidir uso dos apoios de 01/02 e cartões novos. Não há decisões de crop, frames, voz ou formato executável. Para V03-008, confirmar convenção dos parâmetros no original apenas quando for necessária à produção, sem substituir o conteúdo do catálogo por hipótese.</w:t>
      </w:r>
    </w:p>
    <w:p>
      <w:r>
        <w:t>Os cálculos editoriais usam valores positivos e hipóteses explícitas; não constituem teste de programa C. A futura preparação técnica deverá respeitar tipos, promoções, largura e contagens válidas. Não se fixou int em 32 bits. Se uma validação futura exigir mudança de sentido, a questão volta à deliberação editorial.</w:t>
      </w:r>
    </w:p>
    <w:p>
      <w:r>
        <w:t>Resultados documentais: 20 registros preservados como referência; mídias citadas existentes e inventariadas; fontes de apoios consultadas. Nenhum original, exercício, gabarito, catálogo, vocabulário, mapa de relações, protocolo ou governança foi alterado. A PR conterá somente este novo dossiê porque a revisão do catálogo já faz parte da main.</w:t>
      </w:r>
    </w:p>
    <w:sectPr w:rsidR="00FC693F" w:rsidRPr="0006063C" w:rsidSect="00034616">
      <w:footerReference w:type="default" r:id="rId9"/>
      <w:pgSz w:w="12240" w:h="15840"/>
      <w:pgMar w:top="1008" w:right="1800" w:bottom="1008"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234F7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34F7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234F7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Dossiê editorial — Capítulo 03 — Operações Bitwise</dc:title>
  <dc:subject>Candidatos independentes em estado PROPOSTO</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