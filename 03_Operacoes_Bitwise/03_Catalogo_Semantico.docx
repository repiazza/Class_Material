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— Operações Bitwise</w:t>
      </w:r>
    </w:p>
    <w:p>
      <w:r>
        <w:t>Catálogo semântico dos materiais didáticos | Registros individuais e glossário controlado</w:t>
      </w:r>
    </w:p>
    <w:p>
      <w:r>
        <w:t>Cada registro descreve o conteúdo técnico e a representação do arquivo. As palavras-chave são reutilizadas de modo consistente; o glossário final consolida termos e arquivos associados.</w:t>
      </w:r>
    </w:p>
    <w:p>
      <w:pPr>
        <w:pStyle w:val="Heading2"/>
      </w:pPr>
      <w:r>
        <w:t>operacao_bit_a_bit.png</w:t>
      </w:r>
    </w:p>
    <w:p>
      <w:r>
        <w:rPr>
          <w:b/>
        </w:rPr>
        <w:t xml:space="preserve">Conteúdo apresentado. </w:t>
      </w:r>
      <w:r>
        <w:t>Compara operações lógicas aplicadas a proposições com operações bit a bit aplicadas a números binários. Apresenta tabelas de verdade, operandos alinhados e cálculo de resultado por coluna, distinguindo avaliação booleana de transformação de bits.</w:t>
      </w:r>
    </w:p>
    <w:p>
      <w:r>
        <w:rPr>
          <w:b/>
        </w:rPr>
        <w:t xml:space="preserve">Representação e exemplos. </w:t>
      </w:r>
      <w:r>
        <w:t>Tabelas P/Q, comparação de AND lógico e AND bitwise, exemplos de operandos binários e seus resultados.</w:t>
      </w:r>
    </w:p>
    <w:p>
      <w:r>
        <w:rPr>
          <w:b/>
        </w:rPr>
        <w:t xml:space="preserve">Palavras-chave. </w:t>
      </w:r>
      <w:r>
        <w:t>operação bitwise · AND bitwise · operação lógica · tabela verdade · representação binária</w:t>
      </w:r>
    </w:p>
    <w:p>
      <w:pPr>
        <w:pStyle w:val="Heading2"/>
      </w:pPr>
      <w:r>
        <w:t>operadores_bitwise.png</w:t>
      </w:r>
    </w:p>
    <w:p>
      <w:r>
        <w:rPr>
          <w:b/>
        </w:rPr>
        <w:t xml:space="preserve">Conteúdo apresentado. </w:t>
      </w:r>
      <w:r>
        <w:t>Quadro comparativo dos operadores AND, OR, XOR e NOT: condições de produção de 0 ou 1, tabelas de verdade, exemplos de operações sobre valores binários e correspondentes operadores em C.</w:t>
      </w:r>
    </w:p>
    <w:p>
      <w:r>
        <w:rPr>
          <w:b/>
        </w:rPr>
        <w:t xml:space="preserve">Representação e exemplos. </w:t>
      </w:r>
      <w:r>
        <w:t>Distingue &amp; de &amp;&amp;, | de || e ~ de !; inclui comparações de resultados e síntese dos quatro operadores.</w:t>
      </w:r>
    </w:p>
    <w:p>
      <w:r>
        <w:rPr>
          <w:b/>
        </w:rPr>
        <w:t xml:space="preserve">Palavras-chave. </w:t>
      </w:r>
      <w:r>
        <w:t>operação bitwise · AND bitwise · OR bitwise · XOR bitwise · NOT bitwise · operador C · tabela verdade</w:t>
      </w:r>
    </w:p>
    <w:p>
      <w:pPr>
        <w:pStyle w:val="Heading2"/>
      </w:pPr>
      <w:r>
        <w:t>xor.png</w:t>
      </w:r>
    </w:p>
    <w:p>
      <w:r>
        <w:rPr>
          <w:b/>
        </w:rPr>
        <w:t xml:space="preserve">Conteúdo apresentado. </w:t>
      </w:r>
      <w:r>
        <w:t>Diferencia OR inclusivo de XOR exclusivo: OR produz 1 quando ao menos uma entrada é 1; XOR produz 1 apenas quando as entradas diferem.</w:t>
      </w:r>
    </w:p>
    <w:p>
      <w:r>
        <w:rPr>
          <w:b/>
        </w:rPr>
        <w:t xml:space="preserve">Representação e exemplos. </w:t>
      </w:r>
      <w:r>
        <w:t>Tabelas de verdade lado a lado e aplicação sobre dois números representados em binário.</w:t>
      </w:r>
    </w:p>
    <w:p>
      <w:r>
        <w:rPr>
          <w:b/>
        </w:rPr>
        <w:t xml:space="preserve">Palavras-chave. </w:t>
      </w:r>
      <w:r>
        <w:t>OR bitwise · XOR bitwise · tabela verdade · representação binária</w:t>
      </w:r>
    </w:p>
    <w:p>
      <w:pPr>
        <w:pStyle w:val="Heading2"/>
      </w:pPr>
      <w:r>
        <w:t>bitwise_not.png</w:t>
      </w:r>
    </w:p>
    <w:p>
      <w:r>
        <w:rPr>
          <w:b/>
        </w:rPr>
        <w:t xml:space="preserve">Conteúdo apresentado. </w:t>
      </w:r>
      <w:r>
        <w:t>Explica a inversão de cada bit pelo operador NOT (~), seu efeito em uma largura de representação e a diferença entre inverter bits e negar logicamente uma condição. Relaciona o resultado à representação de inteiros em C.</w:t>
      </w:r>
    </w:p>
    <w:p>
      <w:r>
        <w:rPr>
          <w:b/>
        </w:rPr>
        <w:t xml:space="preserve">Representação e exemplos. </w:t>
      </w:r>
      <w:r>
        <w:t>Quadros com inversão 0↔1, exemplos binários, representação de valores com sinal e sem sinal, complemento de dois e comparação entre ~ e !.</w:t>
      </w:r>
    </w:p>
    <w:p>
      <w:r>
        <w:rPr>
          <w:b/>
        </w:rPr>
        <w:t xml:space="preserve">Palavras-chave. </w:t>
      </w:r>
      <w:r>
        <w:t>NOT bitwise · complemento de dois · inteiro com sinal · inteiro sem sinal · largura em bits · operador C</w:t>
      </w:r>
    </w:p>
    <w:p>
      <w:pPr>
        <w:pStyle w:val="Heading2"/>
      </w:pPr>
      <w:r>
        <w:t>bitwise_shift.png</w:t>
      </w:r>
    </w:p>
    <w:p>
      <w:r>
        <w:rPr>
          <w:b/>
        </w:rPr>
        <w:t xml:space="preserve">Conteúdo apresentado. </w:t>
      </w:r>
      <w:r>
        <w:t>Introduz deslocamentos à esquerda e à direita, explicando que mover posições altera o peso posicional dos bits. Relaciona deslocamentos de inteiros não negativos à multiplicação ou divisão por potências de dois, com ressalvas de largura e descarte.</w:t>
      </w:r>
    </w:p>
    <w:p>
      <w:r>
        <w:rPr>
          <w:b/>
        </w:rPr>
        <w:t xml:space="preserve">Representação e exemplos. </w:t>
      </w:r>
      <w:r>
        <w:t>Esquemas de posições e pesos binários, exemplos em C e visualização do preenchimento de posições.</w:t>
      </w:r>
    </w:p>
    <w:p>
      <w:r>
        <w:rPr>
          <w:b/>
        </w:rPr>
        <w:t xml:space="preserve">Palavras-chave. </w:t>
      </w:r>
      <w:r>
        <w:t>deslocamento de bits · deslocamento à esquerda · deslocamento à direita · peso posicional · representação binária</w:t>
      </w:r>
    </w:p>
    <w:p>
      <w:pPr>
        <w:pStyle w:val="Heading2"/>
      </w:pPr>
      <w:r>
        <w:t>bitwise_shift2.png</w:t>
      </w:r>
    </w:p>
    <w:p>
      <w:r>
        <w:rPr>
          <w:b/>
        </w:rPr>
        <w:t xml:space="preserve">Conteúdo apresentado. </w:t>
      </w:r>
      <w:r>
        <w:t>Apresenta a sintaxe dos operadores &lt;&lt; e &gt;&gt; e exemplos progressivos de deslocamentos em representações binárias. Compara o estado anterior e posterior e os resultados numéricos.</w:t>
      </w:r>
    </w:p>
    <w:p>
      <w:r>
        <w:rPr>
          <w:b/>
        </w:rPr>
        <w:t xml:space="preserve">Representação e exemplos. </w:t>
      </w:r>
      <w:r>
        <w:t>Tabelas com posições e valores antes/depois do deslocamento, exercícios de deslocamento e observações sobre limites.</w:t>
      </w:r>
    </w:p>
    <w:p>
      <w:r>
        <w:rPr>
          <w:b/>
        </w:rPr>
        <w:t xml:space="preserve">Palavras-chave. </w:t>
      </w:r>
      <w:r>
        <w:t>deslocamento de bits · deslocamento à esquerda · deslocamento à direita · operador C · largura em bits</w:t>
      </w:r>
    </w:p>
    <w:p>
      <w:pPr>
        <w:pStyle w:val="Heading2"/>
      </w:pPr>
      <w:r>
        <w:t>bitwise_shift3.png</w:t>
      </w:r>
    </w:p>
    <w:p>
      <w:r>
        <w:rPr>
          <w:b/>
        </w:rPr>
        <w:t xml:space="preserve">Conteúdo apresentado. </w:t>
      </w:r>
      <w:r>
        <w:t>Aprofunda o que entra e sai de uma representação durante um deslocamento. Demonstra descarte de bits que ultrapassam a largura e inserção de zeros nos exemplos sem sinal.</w:t>
      </w:r>
    </w:p>
    <w:p>
      <w:r>
        <w:rPr>
          <w:b/>
        </w:rPr>
        <w:t xml:space="preserve">Representação e exemplos. </w:t>
      </w:r>
      <w:r>
        <w:t>Exemplos ilustrados de &lt;&lt; e &gt;&gt;, resultados em binário e decimal e comparação de diferentes quantidades de posições.</w:t>
      </w:r>
    </w:p>
    <w:p>
      <w:r>
        <w:rPr>
          <w:b/>
        </w:rPr>
        <w:t xml:space="preserve">Palavras-chave. </w:t>
      </w:r>
      <w:r>
        <w:t>deslocamento de bits · largura em bits · deslocamento à esquerda · deslocamento à direita · inteiro sem sinal</w:t>
      </w:r>
    </w:p>
    <w:p>
      <w:pPr>
        <w:pStyle w:val="Heading2"/>
      </w:pPr>
      <w:r>
        <w:t>mascara_bitwise.png</w:t>
      </w:r>
    </w:p>
    <w:p>
      <w:r>
        <w:rPr>
          <w:b/>
        </w:rPr>
        <w:t xml:space="preserve">Conteúdo apresentado. </w:t>
      </w:r>
      <w:r>
        <w:t>Introduz máscaras de bits para selecionar posições específicas de um valor. Demonstra o uso de AND para consultar o estado de um bit preservando a distinção entre valor original e resultado mascarado.</w:t>
      </w:r>
    </w:p>
    <w:p>
      <w:r>
        <w:rPr>
          <w:b/>
        </w:rPr>
        <w:t xml:space="preserve">Representação e exemplos. </w:t>
      </w:r>
      <w:r>
        <w:t>Construção de máscara por posição, alinhamento de operandos, expressão C e leitura do resultado.</w:t>
      </w:r>
    </w:p>
    <w:p>
      <w:r>
        <w:rPr>
          <w:b/>
        </w:rPr>
        <w:t xml:space="preserve">Palavras-chave. </w:t>
      </w:r>
      <w:r>
        <w:t>máscara de bits · AND bitwise · teste de bit · posição de bit · operador C</w:t>
      </w:r>
    </w:p>
    <w:p>
      <w:pPr>
        <w:pStyle w:val="Heading2"/>
      </w:pPr>
      <w:r>
        <w:t>mascara_bitwise2.png</w:t>
      </w:r>
    </w:p>
    <w:p>
      <w:r>
        <w:rPr>
          <w:b/>
        </w:rPr>
        <w:t xml:space="preserve">Conteúdo apresentado. </w:t>
      </w:r>
      <w:r>
        <w:t>Mostra como ligar bits selecionados por meio de OR sem alterar os demais bits. Explica a construção da máscara e o resultado da operação.</w:t>
      </w:r>
    </w:p>
    <w:p>
      <w:r>
        <w:rPr>
          <w:b/>
        </w:rPr>
        <w:t xml:space="preserve">Representação e exemplos. </w:t>
      </w:r>
      <w:r>
        <w:t>Operando original, máscara, OR por coluna e exemplo de código C para ativação de posição.</w:t>
      </w:r>
    </w:p>
    <w:p>
      <w:r>
        <w:rPr>
          <w:b/>
        </w:rPr>
        <w:t xml:space="preserve">Palavras-chave. </w:t>
      </w:r>
      <w:r>
        <w:t>máscara de bits · OR bitwise · ativação de bit · posição de bit · operador C</w:t>
      </w:r>
    </w:p>
    <w:p>
      <w:pPr>
        <w:pStyle w:val="Heading2"/>
      </w:pPr>
      <w:r>
        <w:t>mascara_bitwise3.png</w:t>
      </w:r>
    </w:p>
    <w:p>
      <w:r>
        <w:rPr>
          <w:b/>
        </w:rPr>
        <w:t xml:space="preserve">Conteúdo apresentado. </w:t>
      </w:r>
      <w:r>
        <w:t>Mostra como inverter seletivamente bits usando XOR. Distingue a alternância de estado de uma posição da operação de forçá-la para 1 ou 0.</w:t>
      </w:r>
    </w:p>
    <w:p>
      <w:r>
        <w:rPr>
          <w:b/>
        </w:rPr>
        <w:t xml:space="preserve">Representação e exemplos. </w:t>
      </w:r>
      <w:r>
        <w:t>Valor original, máscara e resultado de XOR, com exemplo em C e comparação com AND/OR.</w:t>
      </w:r>
    </w:p>
    <w:p>
      <w:r>
        <w:rPr>
          <w:b/>
        </w:rPr>
        <w:t xml:space="preserve">Palavras-chave. </w:t>
      </w:r>
      <w:r>
        <w:t>máscara de bits · XOR bitwise · inversão de bit · posição de bit · operador C</w:t>
      </w:r>
    </w:p>
    <w:p>
      <w:pPr>
        <w:pStyle w:val="Heading2"/>
      </w:pPr>
      <w:r>
        <w:t>mascara_bitwise4.png</w:t>
      </w:r>
    </w:p>
    <w:p>
      <w:r>
        <w:rPr>
          <w:b/>
        </w:rPr>
        <w:t xml:space="preserve">Conteúdo apresentado. </w:t>
      </w:r>
      <w:r>
        <w:t>Reúne as operações sobre uma posição: consultar, ligar, desligar e inverter. Demonstra expressões com deslocamento e máscaras e o efeito individual de cada operação.</w:t>
      </w:r>
    </w:p>
    <w:p>
      <w:r>
        <w:rPr>
          <w:b/>
        </w:rPr>
        <w:t xml:space="preserve">Representação e exemplos. </w:t>
      </w:r>
      <w:r>
        <w:t>Quadros de AND, OR, XOR e AND com máscara invertida, exemplos binários e expressões em C.</w:t>
      </w:r>
    </w:p>
    <w:p>
      <w:r>
        <w:rPr>
          <w:b/>
        </w:rPr>
        <w:t xml:space="preserve">Palavras-chave. </w:t>
      </w:r>
      <w:r>
        <w:t>máscara de bits · teste de bit · ativação de bit · limpeza de bit · inversão de bit · deslocamento de bits</w:t>
      </w:r>
    </w:p>
    <w:p>
      <w:pPr>
        <w:pStyle w:val="Heading2"/>
      </w:pPr>
      <w:r>
        <w:t>get_bits.png</w:t>
      </w:r>
    </w:p>
    <w:p>
      <w:r>
        <w:rPr>
          <w:b/>
        </w:rPr>
        <w:t xml:space="preserve">Conteúdo apresentado. </w:t>
      </w:r>
      <w:r>
        <w:t>Apresenta o problema de extrair um campo de bits de um inteiro, definindo posição inicial e quantidade de bits. Mostra como deslocar e mascarar para isolar o campo desejado.</w:t>
      </w:r>
    </w:p>
    <w:p>
      <w:r>
        <w:rPr>
          <w:b/>
        </w:rPr>
        <w:t xml:space="preserve">Representação e exemplos. </w:t>
      </w:r>
      <w:r>
        <w:t>Exemplos de extração de faixa, posições numeradas e comparação entre valor original e campo extraído.</w:t>
      </w:r>
    </w:p>
    <w:p>
      <w:r>
        <w:rPr>
          <w:b/>
        </w:rPr>
        <w:t xml:space="preserve">Palavras-chave. </w:t>
      </w:r>
      <w:r>
        <w:t>extração de bits · campo de bits · máscara de bits · deslocamento de bits · posição de bit</w:t>
      </w:r>
    </w:p>
    <w:p>
      <w:pPr>
        <w:pStyle w:val="Heading2"/>
      </w:pPr>
      <w:r>
        <w:t>get_bits2.png</w:t>
      </w:r>
    </w:p>
    <w:p>
      <w:r>
        <w:rPr>
          <w:b/>
        </w:rPr>
        <w:t xml:space="preserve">Conteúdo apresentado. </w:t>
      </w:r>
      <w:r>
        <w:t>Decompõe a expressão de uma função getbits em etapas, destacando a precedência e a combinação de deslocamento e máscara. Relaciona os parâmetros à região extraída.</w:t>
      </w:r>
    </w:p>
    <w:p>
      <w:r>
        <w:rPr>
          <w:b/>
        </w:rPr>
        <w:t xml:space="preserve">Representação e exemplos. </w:t>
      </w:r>
      <w:r>
        <w:t>Expressão em C, etapas intermediárias do cálculo, campo isolado e fluxograma de raciocínio.</w:t>
      </w:r>
    </w:p>
    <w:p>
      <w:r>
        <w:rPr>
          <w:b/>
        </w:rPr>
        <w:t xml:space="preserve">Palavras-chave. </w:t>
      </w:r>
      <w:r>
        <w:t>extração de bits · campo de bits · precedência de operadores · deslocamento de bits · máscara de bits · operador C</w:t>
      </w:r>
    </w:p>
    <w:p>
      <w:pPr>
        <w:pStyle w:val="Heading2"/>
      </w:pPr>
      <w:r>
        <w:t>bitwise_10_12_em_C.gif</w:t>
      </w:r>
    </w:p>
    <w:p>
      <w:r>
        <w:rPr>
          <w:b/>
        </w:rPr>
        <w:t xml:space="preserve">Conteúdo apresentado. </w:t>
      </w:r>
      <w:r>
        <w:t>Animação de execução passo a passo de operações bitwise em C com valores 10 e 12. Relaciona instruções de código, representação dos bits e resultado atualizado.</w:t>
      </w:r>
    </w:p>
    <w:p>
      <w:r>
        <w:rPr>
          <w:b/>
        </w:rPr>
        <w:t xml:space="preserve">Representação e exemplos. </w:t>
      </w:r>
      <w:r>
        <w:t>Sequência temporal: destaque da instrução executada, leitura dos operandos binários, aplicação do operador e atualização do resultado.</w:t>
      </w:r>
    </w:p>
    <w:p>
      <w:r>
        <w:rPr>
          <w:b/>
        </w:rPr>
        <w:t xml:space="preserve">Palavras-chave. </w:t>
      </w:r>
      <w:r>
        <w:t>operação bitwise · execução passo a passo · representação binária · operador C</w:t>
      </w:r>
    </w:p>
    <w:p>
      <w:pPr>
        <w:pStyle w:val="Heading2"/>
      </w:pPr>
      <w:r>
        <w:t>bitwise_deslocamento.gif</w:t>
      </w:r>
    </w:p>
    <w:p>
      <w:r>
        <w:rPr>
          <w:b/>
        </w:rPr>
        <w:t xml:space="preserve">Conteúdo apresentado. </w:t>
      </w:r>
      <w:r>
        <w:t>Anima o deslocamento de bits por posições, demonstrando a passagem de um estado binário a outro e a alteração do valor numérico.</w:t>
      </w:r>
    </w:p>
    <w:p>
      <w:r>
        <w:rPr>
          <w:b/>
        </w:rPr>
        <w:t xml:space="preserve">Representação e exemplos. </w:t>
      </w:r>
      <w:r>
        <w:t>Sequência temporal: estado inicial dos bits, movimento posicional e apresentação do novo valor binário e decimal.</w:t>
      </w:r>
    </w:p>
    <w:p>
      <w:r>
        <w:rPr>
          <w:b/>
        </w:rPr>
        <w:t xml:space="preserve">Palavras-chave. </w:t>
      </w:r>
      <w:r>
        <w:t>deslocamento de bits · posição de bit · peso posicional · execução passo a passo</w:t>
      </w:r>
    </w:p>
    <w:p>
      <w:pPr>
        <w:pStyle w:val="Heading2"/>
      </w:pPr>
      <w:r>
        <w:t>bitwise_shift_em_c.gif</w:t>
      </w:r>
    </w:p>
    <w:p>
      <w:r>
        <w:rPr>
          <w:b/>
        </w:rPr>
        <w:t xml:space="preserve">Conteúdo apresentado. </w:t>
      </w:r>
      <w:r>
        <w:t>Anima a execução de deslocamentos bitwise em C, sincronizando o trecho de código com o estado dos bits e a saída calculada.</w:t>
      </w:r>
    </w:p>
    <w:p>
      <w:r>
        <w:rPr>
          <w:b/>
        </w:rPr>
        <w:t xml:space="preserve">Representação e exemplos. </w:t>
      </w:r>
      <w:r>
        <w:t>Sequência temporal: instrução destacada, bits antes e depois do deslocamento, resultado mostrado no painel.</w:t>
      </w:r>
    </w:p>
    <w:p>
      <w:r>
        <w:rPr>
          <w:b/>
        </w:rPr>
        <w:t xml:space="preserve">Palavras-chave. </w:t>
      </w:r>
      <w:r>
        <w:t>deslocamento de bits · operador C · execução passo a passo · representação binária</w:t>
      </w:r>
    </w:p>
    <w:p>
      <w:pPr>
        <w:pStyle w:val="Heading2"/>
      </w:pPr>
      <w:r>
        <w:t>bitwise_mascaras.gif</w:t>
      </w:r>
    </w:p>
    <w:p>
      <w:r>
        <w:rPr>
          <w:b/>
        </w:rPr>
        <w:t xml:space="preserve">Conteúdo apresentado. </w:t>
      </w:r>
      <w:r>
        <w:t>Demonstra em sequência quatro objetivos de manipulação de um bit: testar, ligar, desligar e inverter. A representação visual acompanha a máscara e o resultado de cada operação.</w:t>
      </w:r>
    </w:p>
    <w:p>
      <w:r>
        <w:rPr>
          <w:b/>
        </w:rPr>
        <w:t xml:space="preserve">Representação e exemplos. </w:t>
      </w:r>
      <w:r>
        <w:t>Sequência temporal: valor original, seleção da posição e máscara, operação bitwise e resultado, repetida para os objetivos.</w:t>
      </w:r>
    </w:p>
    <w:p>
      <w:r>
        <w:rPr>
          <w:b/>
        </w:rPr>
        <w:t xml:space="preserve">Palavras-chave. </w:t>
      </w:r>
      <w:r>
        <w:t>máscara de bits · teste de bit · ativação de bit · limpeza de bit · inversão de bit · execução passo a passo</w:t>
      </w:r>
    </w:p>
    <w:p>
      <w:pPr>
        <w:pStyle w:val="Heading2"/>
      </w:pPr>
      <w:r>
        <w:t>getbits.gif</w:t>
      </w:r>
    </w:p>
    <w:p>
      <w:r>
        <w:rPr>
          <w:b/>
        </w:rPr>
        <w:t xml:space="preserve">Conteúdo apresentado. </w:t>
      </w:r>
      <w:r>
        <w:t>Anima a avaliação da expressão getbits, evidenciando a precedência dos operadores e os resultados intermediários usados na extração de um campo.</w:t>
      </w:r>
    </w:p>
    <w:p>
      <w:r>
        <w:rPr>
          <w:b/>
        </w:rPr>
        <w:t xml:space="preserve">Representação e exemplos. </w:t>
      </w:r>
      <w:r>
        <w:t>Sequência temporal: expressão em C destacada, aplicação de deslocamento, aplicação da máscara e campo final extraído.</w:t>
      </w:r>
    </w:p>
    <w:p>
      <w:r>
        <w:rPr>
          <w:b/>
        </w:rPr>
        <w:t xml:space="preserve">Palavras-chave. </w:t>
      </w:r>
      <w:r>
        <w:t>extração de bits · precedência de operadores · campo de bits · execução passo a passo</w:t>
      </w:r>
    </w:p>
    <w:p>
      <w:pPr>
        <w:pStyle w:val="Heading2"/>
      </w:pPr>
      <w:r>
        <w:t>exercicio.md</w:t>
      </w:r>
    </w:p>
    <w:p>
      <w:r>
        <w:rPr>
          <w:b/>
        </w:rPr>
        <w:t xml:space="preserve">Conteúdo apresentado. </w:t>
      </w:r>
      <w:r>
        <w:t>Enunciado de exercício com A=10 (00001010) e B=12 (00001100). Solicita AND, OR, XOR, NOT em 8 bits, deslocamentos A&lt;&lt;1 e B&gt;&gt;2 e quatro operações independentes de máscara sobre A: testar bit 3, ligar bit 2, desligar bit 1 e inverter bit 3.</w:t>
      </w:r>
    </w:p>
    <w:p>
      <w:r>
        <w:rPr>
          <w:b/>
        </w:rPr>
        <w:t xml:space="preserve">Representação e exemplos. </w:t>
      </w:r>
      <w:r>
        <w:t>Exige resultados em binário e decimal, interpretação sem sinal para NOT de 8 bits e não requer programa em C.</w:t>
      </w:r>
    </w:p>
    <w:p>
      <w:r>
        <w:rPr>
          <w:b/>
        </w:rPr>
        <w:t xml:space="preserve">Palavras-chave. </w:t>
      </w:r>
      <w:r>
        <w:t>AND bitwise · OR bitwise · XOR bitwise · NOT bitwise · deslocamento de bits · máscara de bits · exercício</w:t>
      </w:r>
    </w:p>
    <w:p>
      <w:pPr>
        <w:pStyle w:val="Heading2"/>
      </w:pPr>
      <w:r>
        <w:t>gabarito.md</w:t>
      </w:r>
    </w:p>
    <w:p>
      <w:r>
        <w:rPr>
          <w:b/>
        </w:rPr>
        <w:t xml:space="preserve">Conteúdo apresentado. </w:t>
      </w:r>
      <w:r>
        <w:t>Solução comentada do exercício: AND=8, OR=14, XOR=6, NOT de A em 8 bits=245, A&lt;&lt;1=20 e B&gt;&gt;2=3. Demonstra máscaras e expressões para testar, ligar, desligar e inverter bits, com critérios de avaliação e erros comuns.</w:t>
      </w:r>
    </w:p>
    <w:p>
      <w:r>
        <w:rPr>
          <w:b/>
        </w:rPr>
        <w:t xml:space="preserve">Representação e exemplos. </w:t>
      </w:r>
      <w:r>
        <w:t>Explicita a diferença entre NOT limitado a 8 bits e ~10 em int usual; apresenta operações independentes a partir do valor original de A.</w:t>
      </w:r>
    </w:p>
    <w:p>
      <w:r>
        <w:rPr>
          <w:b/>
        </w:rPr>
        <w:t xml:space="preserve">Palavras-chave. </w:t>
      </w:r>
      <w:r>
        <w:t>AND bitwise · OR bitwise · XOR bitwise · NOT bitwise · deslocamento de bits · máscara de bits · gabarito</w:t>
      </w:r>
    </w:p>
    <w:p>
      <w:r>
        <w:br w:type="page"/>
      </w:r>
    </w:p>
    <w:p>
      <w:pPr>
        <w:pStyle w:val="Heading1"/>
      </w:pPr>
      <w:r>
        <w:t>Glossário de palavras-chave</w:t>
      </w:r>
    </w:p>
    <w:p>
      <w:pPr/>
      <w:r>
        <w:rPr>
          <w:b/>
        </w:rPr>
        <w:t xml:space="preserve">AND bitwise. </w:t>
      </w:r>
      <w:r>
        <w:t>Operação que produz 1 apenas quando ambos os bits são 1.</w:t>
      </w:r>
    </w:p>
    <w:p>
      <w:pPr>
        <w:ind w:left="283"/>
      </w:pPr>
      <w:r>
        <w:t>Arquivos: operacao_bit_a_bit.png, operadores_bitwise.png, mascara_bitwise.png, exercicio.md, gabarito.md</w:t>
      </w:r>
    </w:p>
    <w:p>
      <w:pPr/>
      <w:r>
        <w:rPr>
          <w:b/>
        </w:rPr>
        <w:t xml:space="preserve">ativação de bit. </w:t>
      </w:r>
      <w:r>
        <w:t>Operação que coloca uma posição binária em 1.</w:t>
      </w:r>
    </w:p>
    <w:p>
      <w:pPr>
        <w:ind w:left="283"/>
      </w:pPr>
      <w:r>
        <w:t>Arquivos: mascara_bitwise2.png, mascara_bitwise4.png, bitwise_mascaras.gif</w:t>
      </w:r>
    </w:p>
    <w:p>
      <w:pPr/>
      <w:r>
        <w:rPr>
          <w:b/>
        </w:rPr>
        <w:t xml:space="preserve">campo de bits. </w:t>
      </w:r>
      <w:r>
        <w:t>Conjunto delimitado de posições binárias que representa informação.</w:t>
      </w:r>
    </w:p>
    <w:p>
      <w:pPr>
        <w:ind w:left="283"/>
      </w:pPr>
      <w:r>
        <w:t>Arquivos: get_bits.png, get_bits2.png, getbits.gif</w:t>
      </w:r>
    </w:p>
    <w:p>
      <w:pPr/>
      <w:r>
        <w:rPr>
          <w:b/>
        </w:rPr>
        <w:t xml:space="preserve">complemento de dois. </w:t>
      </w:r>
      <w:r>
        <w:t>Representação usual de inteiros negativos em binário.</w:t>
      </w:r>
    </w:p>
    <w:p>
      <w:pPr>
        <w:ind w:left="283"/>
      </w:pPr>
      <w:r>
        <w:t>Arquivos: bitwise_not.png</w:t>
      </w:r>
    </w:p>
    <w:p>
      <w:pPr/>
      <w:r>
        <w:rPr>
          <w:b/>
        </w:rPr>
        <w:t xml:space="preserve">deslocamento de bits. </w:t>
      </w:r>
      <w:r>
        <w:t>Movimento das posições binárias de um valor para a esquerda ou direita.</w:t>
      </w:r>
    </w:p>
    <w:p>
      <w:pPr>
        <w:ind w:left="283"/>
      </w:pPr>
      <w:r>
        <w:t>Arquivos: bitwise_shift.png, bitwise_shift2.png, bitwise_shift3.png, mascara_bitwise4.png, get_bits.png, get_bits2.png, bitwise_deslocamento.gif, bitwise_shift_em_c.gif, exercicio.md, gabarito.md</w:t>
      </w:r>
    </w:p>
    <w:p>
      <w:pPr/>
      <w:r>
        <w:rPr>
          <w:b/>
        </w:rPr>
        <w:t xml:space="preserve">deslocamento à direita. </w:t>
      </w:r>
      <w:r>
        <w:t>Movimento dos bits para posições menos significativas.</w:t>
      </w:r>
    </w:p>
    <w:p>
      <w:pPr>
        <w:ind w:left="283"/>
      </w:pPr>
      <w:r>
        <w:t>Arquivos: bitwise_shift.png, bitwise_shift2.png, bitwise_shift3.png</w:t>
      </w:r>
    </w:p>
    <w:p>
      <w:pPr/>
      <w:r>
        <w:rPr>
          <w:b/>
        </w:rPr>
        <w:t xml:space="preserve">deslocamento à esquerda. </w:t>
      </w:r>
      <w:r>
        <w:t>Movimento dos bits para posições mais significativas.</w:t>
      </w:r>
    </w:p>
    <w:p>
      <w:pPr>
        <w:ind w:left="283"/>
      </w:pPr>
      <w:r>
        <w:t>Arquivos: bitwise_shift.png, bitwise_shift2.png, bitwise_shift3.png</w:t>
      </w:r>
    </w:p>
    <w:p>
      <w:pPr/>
      <w:r>
        <w:rPr>
          <w:b/>
        </w:rPr>
        <w:t xml:space="preserve">execução passo a passo. </w:t>
      </w:r>
      <w:r>
        <w:t>Apresentação de estados sucessivos de uma operação ou programa.</w:t>
      </w:r>
    </w:p>
    <w:p>
      <w:pPr>
        <w:ind w:left="283"/>
      </w:pPr>
      <w:r>
        <w:t>Arquivos: bitwise_10_12_em_C.gif, bitwise_deslocamento.gif, bitwise_shift_em_c.gif, bitwise_mascaras.gif, getbits.gif</w:t>
      </w:r>
    </w:p>
    <w:p>
      <w:pPr/>
      <w:r>
        <w:rPr>
          <w:b/>
        </w:rPr>
        <w:t xml:space="preserve">exercício. </w:t>
      </w:r>
      <w:r>
        <w:t>Atividade proposta para aplicação dos conceitos estudados.</w:t>
      </w:r>
    </w:p>
    <w:p>
      <w:pPr>
        <w:ind w:left="283"/>
      </w:pPr>
      <w:r>
        <w:t>Arquivos: exercicio.md</w:t>
      </w:r>
    </w:p>
    <w:p>
      <w:pPr/>
      <w:r>
        <w:rPr>
          <w:b/>
        </w:rPr>
        <w:t xml:space="preserve">extração de bits. </w:t>
      </w:r>
      <w:r>
        <w:t>Isolamento de uma ou mais posições de um valor binário.</w:t>
      </w:r>
    </w:p>
    <w:p>
      <w:pPr>
        <w:ind w:left="283"/>
      </w:pPr>
      <w:r>
        <w:t>Arquivos: get_bits.png, get_bits2.png, getbits.gif</w:t>
      </w:r>
    </w:p>
    <w:p>
      <w:pPr/>
      <w:r>
        <w:rPr>
          <w:b/>
        </w:rPr>
        <w:t xml:space="preserve">gabarito. </w:t>
      </w:r>
      <w:r>
        <w:t>Resolução e critérios esperados de uma atividade.</w:t>
      </w:r>
    </w:p>
    <w:p>
      <w:pPr>
        <w:ind w:left="283"/>
      </w:pPr>
      <w:r>
        <w:t>Arquivos: gabarito.md</w:t>
      </w:r>
    </w:p>
    <w:p>
      <w:pPr/>
      <w:r>
        <w:rPr>
          <w:b/>
        </w:rPr>
        <w:t xml:space="preserve">inteiro com sinal. </w:t>
      </w:r>
      <w:r>
        <w:t>Tipo inteiro capaz de representar valores negativos e não negativos.</w:t>
      </w:r>
    </w:p>
    <w:p>
      <w:pPr>
        <w:ind w:left="283"/>
      </w:pPr>
      <w:r>
        <w:t>Arquivos: bitwise_not.png</w:t>
      </w:r>
    </w:p>
    <w:p>
      <w:pPr/>
      <w:r>
        <w:rPr>
          <w:b/>
        </w:rPr>
        <w:t xml:space="preserve">inteiro sem sinal. </w:t>
      </w:r>
      <w:r>
        <w:t>Tipo inteiro que representa apenas valores não negativos.</w:t>
      </w:r>
    </w:p>
    <w:p>
      <w:pPr>
        <w:ind w:left="283"/>
      </w:pPr>
      <w:r>
        <w:t>Arquivos: bitwise_not.png, bitwise_shift3.png</w:t>
      </w:r>
    </w:p>
    <w:p>
      <w:pPr/>
      <w:r>
        <w:rPr>
          <w:b/>
        </w:rPr>
        <w:t xml:space="preserve">inversão de bit. </w:t>
      </w:r>
      <w:r>
        <w:t>Operação que troca 0 por 1 ou 1 por 0 em uma posição.</w:t>
      </w:r>
    </w:p>
    <w:p>
      <w:pPr>
        <w:ind w:left="283"/>
      </w:pPr>
      <w:r>
        <w:t>Arquivos: mascara_bitwise3.png, mascara_bitwise4.png, bitwise_mascaras.gif</w:t>
      </w:r>
    </w:p>
    <w:p>
      <w:pPr/>
      <w:r>
        <w:rPr>
          <w:b/>
        </w:rPr>
        <w:t xml:space="preserve">largura em bits. </w:t>
      </w:r>
      <w:r>
        <w:t>Quantidade de posições binárias considerada em um valor.</w:t>
      </w:r>
    </w:p>
    <w:p>
      <w:pPr>
        <w:ind w:left="283"/>
      </w:pPr>
      <w:r>
        <w:t>Arquivos: bitwise_not.png, bitwise_shift2.png, bitwise_shift3.png</w:t>
      </w:r>
    </w:p>
    <w:p>
      <w:pPr/>
      <w:r>
        <w:rPr>
          <w:b/>
        </w:rPr>
        <w:t xml:space="preserve">limpeza de bit. </w:t>
      </w:r>
      <w:r>
        <w:t>Operação que coloca uma posição binária em 0.</w:t>
      </w:r>
    </w:p>
    <w:p>
      <w:pPr>
        <w:ind w:left="283"/>
      </w:pPr>
      <w:r>
        <w:t>Arquivos: mascara_bitwise4.png, bitwise_mascaras.gif</w:t>
      </w:r>
    </w:p>
    <w:p>
      <w:pPr/>
      <w:r>
        <w:rPr>
          <w:b/>
        </w:rPr>
        <w:t xml:space="preserve">máscara de bits. </w:t>
      </w:r>
      <w:r>
        <w:t>Padrão binário utilizado para selecionar ou alterar bits específicos.</w:t>
      </w:r>
    </w:p>
    <w:p>
      <w:pPr>
        <w:ind w:left="283"/>
      </w:pPr>
      <w:r>
        <w:t>Arquivos: mascara_bitwise.png, mascara_bitwise2.png, mascara_bitwise3.png, mascara_bitwise4.png, get_bits.png, get_bits2.png, bitwise_mascaras.gif, exercicio.md, gabarito.md</w:t>
      </w:r>
    </w:p>
    <w:p>
      <w:pPr/>
      <w:r>
        <w:rPr>
          <w:b/>
        </w:rPr>
        <w:t xml:space="preserve">NOT bitwise. </w:t>
      </w:r>
      <w:r>
        <w:t>Operação que inverte os bits do operando na representação considerada.</w:t>
      </w:r>
    </w:p>
    <w:p>
      <w:pPr>
        <w:ind w:left="283"/>
      </w:pPr>
      <w:r>
        <w:t>Arquivos: operadores_bitwise.png, bitwise_not.png, exercicio.md, gabarito.md</w:t>
      </w:r>
    </w:p>
    <w:p>
      <w:pPr/>
      <w:r>
        <w:rPr>
          <w:b/>
        </w:rPr>
        <w:t xml:space="preserve">operador C. </w:t>
      </w:r>
      <w:r>
        <w:t>Símbolo da linguagem C usado para expressar determinada operação.</w:t>
      </w:r>
    </w:p>
    <w:p>
      <w:pPr>
        <w:ind w:left="283"/>
      </w:pPr>
      <w:r>
        <w:t>Arquivos: operadores_bitwise.png, bitwise_not.png, bitwise_shift2.png, mascara_bitwise.png, mascara_bitwise2.png, mascara_bitwise3.png, get_bits2.png, bitwise_10_12_em_C.gif, bitwise_shift_em_c.gif</w:t>
      </w:r>
    </w:p>
    <w:p>
      <w:pPr/>
      <w:r>
        <w:rPr>
          <w:b/>
        </w:rPr>
        <w:t xml:space="preserve">operação bitwise. </w:t>
      </w:r>
      <w:r>
        <w:t>Operação realizada separadamente sobre posições binárias dos operandos.</w:t>
      </w:r>
    </w:p>
    <w:p>
      <w:pPr>
        <w:ind w:left="283"/>
      </w:pPr>
      <w:r>
        <w:t>Arquivos: operacao_bit_a_bit.png, operadores_bitwise.png, bitwise_10_12_em_C.gif</w:t>
      </w:r>
    </w:p>
    <w:p>
      <w:pPr/>
      <w:r>
        <w:rPr>
          <w:b/>
        </w:rPr>
        <w:t xml:space="preserve">operação lógica. </w:t>
      </w:r>
      <w:r>
        <w:t>Operação que combina ou nega condições avaliadas logicamente.</w:t>
      </w:r>
    </w:p>
    <w:p>
      <w:pPr>
        <w:ind w:left="283"/>
      </w:pPr>
      <w:r>
        <w:t>Arquivos: operacao_bit_a_bit.png</w:t>
      </w:r>
    </w:p>
    <w:p>
      <w:pPr/>
      <w:r>
        <w:rPr>
          <w:b/>
        </w:rPr>
        <w:t xml:space="preserve">OR bitwise. </w:t>
      </w:r>
      <w:r>
        <w:t>Operação que produz 1 quando pelo menos um dos bits é 1.</w:t>
      </w:r>
    </w:p>
    <w:p>
      <w:pPr>
        <w:ind w:left="283"/>
      </w:pPr>
      <w:r>
        <w:t>Arquivos: operadores_bitwise.png, xor.png, mascara_bitwise2.png, exercicio.md, gabarito.md</w:t>
      </w:r>
    </w:p>
    <w:p>
      <w:pPr/>
      <w:r>
        <w:rPr>
          <w:b/>
        </w:rPr>
        <w:t xml:space="preserve">peso posicional. </w:t>
      </w:r>
      <w:r>
        <w:t>Contribuição numérica de uma posição em um sistema de numeração.</w:t>
      </w:r>
    </w:p>
    <w:p>
      <w:pPr>
        <w:ind w:left="283"/>
      </w:pPr>
      <w:r>
        <w:t>Arquivos: bitwise_shift.png, bitwise_deslocamento.gif</w:t>
      </w:r>
    </w:p>
    <w:p>
      <w:pPr/>
      <w:r>
        <w:rPr>
          <w:b/>
        </w:rPr>
        <w:t xml:space="preserve">posição de bit. </w:t>
      </w:r>
      <w:r>
        <w:t>Índice de uma posição binária dentro de uma representação.</w:t>
      </w:r>
    </w:p>
    <w:p>
      <w:pPr>
        <w:ind w:left="283"/>
      </w:pPr>
      <w:r>
        <w:t>Arquivos: mascara_bitwise.png, mascara_bitwise2.png, mascara_bitwise3.png, get_bits.png, bitwise_deslocamento.gif</w:t>
      </w:r>
    </w:p>
    <w:p>
      <w:pPr/>
      <w:r>
        <w:rPr>
          <w:b/>
        </w:rPr>
        <w:t xml:space="preserve">precedência de operadores. </w:t>
      </w:r>
      <w:r>
        <w:t>Regras que determinam a ordem de avaliação de operadores em uma expressão.</w:t>
      </w:r>
    </w:p>
    <w:p>
      <w:pPr>
        <w:ind w:left="283"/>
      </w:pPr>
      <w:r>
        <w:t>Arquivos: get_bits2.png, getbits.gif</w:t>
      </w:r>
    </w:p>
    <w:p>
      <w:pPr/>
      <w:r>
        <w:rPr>
          <w:b/>
        </w:rPr>
        <w:t xml:space="preserve">representação binária. </w:t>
      </w:r>
      <w:r>
        <w:t>Escrita de valores com dígitos 0 e 1.</w:t>
      </w:r>
    </w:p>
    <w:p>
      <w:pPr>
        <w:ind w:left="283"/>
      </w:pPr>
      <w:r>
        <w:t>Arquivos: operacao_bit_a_bit.png, xor.png, bitwise_shift.png, bitwise_10_12_em_C.gif, bitwise_shift_em_c.gif</w:t>
      </w:r>
    </w:p>
    <w:p>
      <w:pPr/>
      <w:r>
        <w:rPr>
          <w:b/>
        </w:rPr>
        <w:t xml:space="preserve">tabela verdade. </w:t>
      </w:r>
      <w:r>
        <w:t>Tabela dos resultados de uma operação para todas as combinações de entradas.</w:t>
      </w:r>
    </w:p>
    <w:p>
      <w:pPr>
        <w:ind w:left="283"/>
      </w:pPr>
      <w:r>
        <w:t>Arquivos: operacao_bit_a_bit.png, operadores_bitwise.png, xor.png</w:t>
      </w:r>
    </w:p>
    <w:p>
      <w:pPr/>
      <w:r>
        <w:rPr>
          <w:b/>
        </w:rPr>
        <w:t xml:space="preserve">teste de bit. </w:t>
      </w:r>
      <w:r>
        <w:t>Consulta ao estado de uma posição binária.</w:t>
      </w:r>
    </w:p>
    <w:p>
      <w:pPr>
        <w:ind w:left="283"/>
      </w:pPr>
      <w:r>
        <w:t>Arquivos: mascara_bitwise.png, mascara_bitwise4.png, bitwise_mascaras.gif</w:t>
      </w:r>
    </w:p>
    <w:p>
      <w:pPr/>
      <w:r>
        <w:rPr>
          <w:b/>
        </w:rPr>
        <w:t xml:space="preserve">XOR bitwise. </w:t>
      </w:r>
      <w:r>
        <w:t>Operação que produz 1 quando os bits são diferentes.</w:t>
      </w:r>
    </w:p>
    <w:p>
      <w:pPr>
        <w:ind w:left="283"/>
      </w:pPr>
      <w:r>
        <w:t>Arquivos: operadores_bitwise.png, xor.png, mascara_bitwise3.png, exercicio.md, gabarito.md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