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— Lógica e Raciocínio</w:t>
      </w:r>
    </w:p>
    <w:p>
      <w:r>
        <w:t>Catálogo semântico de materiais didáticos | 14 arquivos: 8 PNG, 4 GIF e 2 Markdown</w:t>
      </w:r>
    </w:p>
    <w:p>
      <w:r>
        <w:t>Escopo: descrição do conteúdo efetivamente apresentado em cada material, incluindo representações, exemplos e conceitos. Palavras-chave padronizadas e glossário com índice reverso ao final. Os registros não constituem roteiros de aula.</w:t>
      </w:r>
    </w:p>
    <w:p>
      <w:pPr>
        <w:pStyle w:val="Heading1"/>
      </w:pPr>
      <w:r>
        <w:t>Registros dos materiais</w:t>
      </w:r>
    </w:p>
    <w:p>
      <w:pPr>
        <w:pStyle w:val="Heading2"/>
      </w:pPr>
      <w:r>
        <w:t>01. logica_booleana.png</w:t>
      </w:r>
    </w:p>
    <w:p>
      <w:r>
        <w:rPr>
          <w:b/>
        </w:rPr>
        <w:t xml:space="preserve">Tipo: </w:t>
      </w:r>
      <w:r>
        <w:t>Imagem</w:t>
      </w:r>
    </w:p>
    <w:p>
      <w:r>
        <w:rPr>
          <w:b/>
        </w:rPr>
        <w:t xml:space="preserve">Conteúdo apresentado: </w:t>
      </w:r>
      <w:r>
        <w:t>Expõe a representação de proposições por verdadeiro (V) e falso (F), sua equivalência operacional a 1 e 0 e o emprego de conectivos lógicos. Mostra o problema cotidiano de chuva e guarda-chuva, a organização de combinações em tabela-verdade e a troca de V/F por 1/0. Inclui referência histórica a George Boole e síntese das aplicações da lógica booleana.</w:t>
      </w:r>
    </w:p>
    <w:p>
      <w:r>
        <w:rPr>
          <w:b/>
        </w:rPr>
        <w:t xml:space="preserve">Representação e exemplos: </w:t>
      </w:r>
      <w:r>
        <w:t>Quadros numerados articulam definição, exemplo contextual, tabela e conclusão; a representação distingue proposições de resultados.</w:t>
      </w:r>
    </w:p>
    <w:p>
      <w:r>
        <w:rPr>
          <w:b/>
        </w:rPr>
        <w:t xml:space="preserve">Palavras-chave: </w:t>
      </w:r>
      <w:r>
        <w:t>lógica booleana, proposição lógica, valor lógico, tabela-verdade, representação binária, conectivo lógico</w:t>
      </w:r>
    </w:p>
    <w:p>
      <w:pPr>
        <w:pStyle w:val="Heading2"/>
      </w:pPr>
      <w:r>
        <w:t>02. logica_booleana2.png</w:t>
      </w:r>
    </w:p>
    <w:p>
      <w:r>
        <w:rPr>
          <w:b/>
        </w:rPr>
        <w:t xml:space="preserve">Tipo: </w:t>
      </w:r>
      <w:r>
        <w:t>Imagem</w:t>
      </w:r>
    </w:p>
    <w:p>
      <w:r>
        <w:rPr>
          <w:b/>
        </w:rPr>
        <w:t xml:space="preserve">Conteúdo apresentado: </w:t>
      </w:r>
      <w:r>
        <w:t>Apresenta as tabelas-verdade dos conectivos NOT (negação), AND (conjunção) e OR (disjunção), explicitando a quantidade de entradas e as saídas possíveis. Compara os conectivos e a formação das linhas da tabela a partir das combinações dos valores de entrada.</w:t>
      </w:r>
    </w:p>
    <w:p>
      <w:r>
        <w:rPr>
          <w:b/>
        </w:rPr>
        <w:t xml:space="preserve">Representação e exemplos: </w:t>
      </w:r>
      <w:r>
        <w:t>NOT opera sobre uma proposição e inverte seu valor; AND requer ambas verdadeiras; OR é verdadeiro quando ao menos uma entrada é verdadeira.</w:t>
      </w:r>
    </w:p>
    <w:p>
      <w:r>
        <w:rPr>
          <w:b/>
        </w:rPr>
        <w:t xml:space="preserve">Palavras-chave:</w:t>
      </w:r>
      <w:r>
        <w:t xml:space="preserve"> tabela-verdade, negação lógica, AND lógico, OR lógico, proposição lógica, valor lógico</w:t>
      </w:r>
    </w:p>
    <w:p>
      <w:pPr>
        <w:pStyle w:val="Heading2"/>
      </w:pPr>
      <w:r>
        <w:t>03. logica_booleana3.png</w:t>
      </w:r>
    </w:p>
    <w:p>
      <w:r>
        <w:rPr>
          <w:b/>
        </w:rPr>
        <w:t xml:space="preserve">Tipo: </w:t>
      </w:r>
      <w:r>
        <w:t>Imagem</w:t>
      </w:r>
    </w:p>
    <w:p>
      <w:r>
        <w:rPr>
          <w:b/>
        </w:rPr>
        <w:t xml:space="preserve">Conteúdo apresentado: </w:t>
      </w:r>
      <w:r>
        <w:t>Explica a contagem das combinações de valores de proposições pela potência 2ⁿ, com exemplos de uma, duas e três proposições. Mostra uma tabela com três variáveis e oito linhas, uma árvore de possibilidades e regras para enumerar combinações sem omissões.</w:t>
      </w:r>
    </w:p>
    <w:p>
      <w:r>
        <w:rPr>
          <w:b/>
        </w:rPr>
        <w:t xml:space="preserve">Representação e exemplos: </w:t>
      </w:r>
      <w:r>
        <w:t>A progressão 2, 4 e 8 combinações ilustra que cada nova proposição duplica o conjunto de casos.</w:t>
      </w:r>
    </w:p>
    <w:p>
      <w:r>
        <w:rPr>
          <w:b/>
        </w:rPr>
        <w:t xml:space="preserve">Palavras-chave: </w:t>
      </w:r>
      <w:r>
        <w:t>proposição lógica, tabela-verdade, combinação de valores, potência de dois, árvore de possibilidades</w:t>
      </w:r>
    </w:p>
    <w:p>
      <w:pPr>
        <w:pStyle w:val="Heading2"/>
      </w:pPr>
      <w:r>
        <w:t>04. not_p.gif</w:t>
      </w:r>
    </w:p>
    <w:p>
      <w:r>
        <w:rPr>
          <w:b/>
        </w:rPr>
        <w:t xml:space="preserve">Tipo: </w:t>
      </w:r>
      <w:r>
        <w:t>GIF</w:t>
      </w:r>
    </w:p>
    <w:p>
      <w:r>
        <w:rPr>
          <w:b/>
        </w:rPr>
        <w:t xml:space="preserve">Conteúdo apresentado: </w:t>
      </w:r>
      <w:r>
        <w:t>Anima a operação NOT sobre uma única entrada P, invertendo a saída R: P=0 produz R=1 e P=1 produz R=0.</w:t>
      </w:r>
    </w:p>
    <w:p>
      <w:r>
        <w:rPr>
          <w:b/>
        </w:rPr>
        <w:t xml:space="preserve">Representação e exemplos: </w:t>
      </w:r>
      <w:r>
        <w:t>A sequência alterna os dois estados possíveis, mantendo visíveis a entrada, o bloco NOT e a saída correspondente.</w:t>
      </w:r>
    </w:p>
    <w:p>
      <w:pPr/>
      <w:r>
        <w:rPr>
          <w:sz w:val="18"/>
        </w:rPr>
        <w:t>Referências visuais verificadas: diagrama animado P → NOT → R; quadros na ordem P=0/R=1 e P=1/R=0, com 3 s por quadro (6 s no ciclo). Não apresenta tabela-verdade tabular.</w:t>
      </w:r>
    </w:p>
    <w:p>
      <w:r>
        <w:rPr>
          <w:b/>
        </w:rPr>
        <w:t xml:space="preserve">Palavras-chave:</w:t>
      </w:r>
      <w:r>
        <w:t xml:space="preserve"> negação lógica, valor lógico, proposição lógica</w:t>
      </w:r>
    </w:p>
    <w:p>
      <w:pPr>
        <w:pStyle w:val="Heading2"/>
      </w:pPr>
      <w:r>
        <w:t>05. p_and_q.gif</w:t>
      </w:r>
    </w:p>
    <w:p>
      <w:r>
        <w:rPr>
          <w:b/>
        </w:rPr>
        <w:t xml:space="preserve">Tipo: </w:t>
      </w:r>
      <w:r>
        <w:t>GIF</w:t>
      </w:r>
    </w:p>
    <w:p>
      <w:r>
        <w:rPr>
          <w:b/>
        </w:rPr>
        <w:t xml:space="preserve">Conteúdo apresentado: </w:t>
      </w:r>
      <w:r>
        <w:t>Demonstra AND com duas entradas P e Q e uma saída R, percorrendo as quatro combinações de entradas. A saída é 1 apenas quando P=1 e Q=1.</w:t>
      </w:r>
    </w:p>
    <w:p>
      <w:r>
        <w:rPr>
          <w:b/>
        </w:rPr>
        <w:t xml:space="preserve">Representação e exemplos: </w:t>
      </w:r>
      <w:r>
        <w:t>A animação altera os valores nas caixas de entrada e saída, permitindo observar os casos 00, 01, 10 e 11.</w:t>
      </w:r>
    </w:p>
    <w:p>
      <w:pPr/>
      <w:r>
        <w:rPr>
          <w:sz w:val="18"/>
        </w:rPr>
        <w:t>Referências visuais verificadas: diagrama animado com entradas P/Q, bloco AND e saída R; sequência (P,Q→R): 00→0, 01→0, 10→0, 11→1; 3 s por quadro (12 s no ciclo). Não apresenta tabela-verdade tabular.</w:t>
      </w:r>
    </w:p>
    <w:p>
      <w:r>
        <w:rPr>
          <w:b/>
        </w:rPr>
        <w:t xml:space="preserve">Palavras-chave:</w:t>
      </w:r>
      <w:r>
        <w:t xml:space="preserve"> AND lógico, valor lógico, combinação de valores</w:t>
      </w:r>
    </w:p>
    <w:p>
      <w:pPr>
        <w:pStyle w:val="Heading2"/>
      </w:pPr>
      <w:r>
        <w:t>06. p_or_q.gif</w:t>
      </w:r>
    </w:p>
    <w:p>
      <w:r>
        <w:rPr>
          <w:b/>
        </w:rPr>
        <w:t xml:space="preserve">Tipo: </w:t>
      </w:r>
      <w:r>
        <w:t>GIF</w:t>
      </w:r>
    </w:p>
    <w:p>
      <w:r>
        <w:rPr>
          <w:b/>
        </w:rPr>
        <w:t xml:space="preserve">Conteúdo apresentado: </w:t>
      </w:r>
      <w:r>
        <w:t>Demonstra OR inclusivo com duas entradas P e Q e uma saída R. O resultado é 0 apenas para P=0 e Q=0; nas demais combinações, R=1.</w:t>
      </w:r>
    </w:p>
    <w:p>
      <w:r>
        <w:rPr>
          <w:b/>
        </w:rPr>
        <w:t xml:space="preserve">Representação e exemplos: </w:t>
      </w:r>
      <w:r>
        <w:t>Percorre as quatro combinações de entrada e evidencia que duas entradas verdadeiras também produzem saída verdadeira.</w:t>
      </w:r>
    </w:p>
    <w:p>
      <w:pPr/>
      <w:r>
        <w:rPr>
          <w:sz w:val="18"/>
        </w:rPr>
        <w:t>Referências visuais verificadas: diagrama animado com entradas P/Q, bloco OR e saída R; sequência (P,Q→R): 00→0, 01→1, 10→1, 11→1; 3 s por quadro (12 s no ciclo). Não apresenta tabela-verdade tabular.</w:t>
      </w:r>
    </w:p>
    <w:p>
      <w:r>
        <w:rPr>
          <w:b/>
        </w:rPr>
        <w:t xml:space="preserve">Palavras-chave:</w:t>
      </w:r>
      <w:r>
        <w:t xml:space="preserve"> OR lógico, valor lógico, combinação de valores</w:t>
      </w:r>
    </w:p>
    <w:p>
      <w:pPr>
        <w:pStyle w:val="Heading2"/>
      </w:pPr>
      <w:r>
        <w:t>07. p_xor_q.gif</w:t>
      </w:r>
    </w:p>
    <w:p>
      <w:r>
        <w:rPr>
          <w:b/>
        </w:rPr>
        <w:t xml:space="preserve">Tipo: </w:t>
      </w:r>
      <w:r>
        <w:t>GIF</w:t>
      </w:r>
    </w:p>
    <w:p>
      <w:r>
        <w:rPr>
          <w:b/>
        </w:rPr>
        <w:t xml:space="preserve">Conteúdo apresentado: </w:t>
      </w:r>
      <w:r>
        <w:t>Demonstra XOR com duas entradas P e Q e uma saída R. O resultado é 1 quando as entradas diferem e 0 quando são iguais.</w:t>
      </w:r>
    </w:p>
    <w:p>
      <w:r>
        <w:rPr>
          <w:b/>
        </w:rPr>
        <w:t xml:space="preserve">Representação e exemplos: </w:t>
      </w:r>
      <w:r>
        <w:t>Percorre as quatro combinações e contrasta os casos de igualdade e diferença entre os valores de entrada.</w:t>
      </w:r>
    </w:p>
    <w:p>
      <w:pPr/>
      <w:r>
        <w:rPr>
          <w:sz w:val="18"/>
        </w:rPr>
        <w:t>Referências visuais verificadas: diagrama animado com entradas P/Q, bloco XOR e saída R; sequência (P,Q→R): 00→0, 01→1, 10→1, 11→0; 3 s por quadro (12 s no ciclo). Não apresenta tabela-verdade tabular.</w:t>
      </w:r>
    </w:p>
    <w:p>
      <w:r>
        <w:rPr>
          <w:b/>
        </w:rPr>
        <w:t xml:space="preserve">Palavras-chave: </w:t>
      </w:r>
      <w:r>
        <w:t>disjunção exclusiva, valor lógico, combinação de valores</w:t>
      </w:r>
    </w:p>
    <w:p>
      <w:pPr>
        <w:pStyle w:val="Heading2"/>
      </w:pPr>
      <w:r>
        <w:t>08. problema_condicoes.png</w:t>
      </w:r>
    </w:p>
    <w:p>
      <w:r>
        <w:rPr>
          <w:b/>
        </w:rPr>
        <w:t xml:space="preserve">Tipo: </w:t>
      </w:r>
      <w:r>
        <w:t>Imagem</w:t>
      </w:r>
    </w:p>
    <w:p>
      <w:r>
        <w:rPr>
          <w:b/>
        </w:rPr>
        <w:t xml:space="preserve">Conteúdo apresentado: </w:t>
      </w:r>
      <w:r>
        <w:t>Introduz um problema de decisão: determinar se é possível sair de casa sem se molhar, considerando se está chovendo e se há guarda-chuva. Identifica duas perguntas binárias e apresenta quatro cenários possíveis com respostas SIM/NÃO.</w:t>
      </w:r>
    </w:p>
    <w:p>
      <w:r>
        <w:rPr>
          <w:b/>
        </w:rPr>
        <w:t xml:space="preserve">Representação e exemplos: </w:t>
      </w:r>
      <w:r>
        <w:t>As ilustrações mostram situações de chuva/sol e presença/ausência de guarda-chuva, seguidas de tabela de cenários e decisão.</w:t>
      </w:r>
    </w:p>
    <w:p>
      <w:r>
        <w:rPr>
          <w:b/>
        </w:rPr>
        <w:t xml:space="preserve">Palavras-chave: </w:t>
      </w:r>
      <w:r>
        <w:t>problema lógico, condição, proposição lógica, combinação de valores, tomada de decisão</w:t>
      </w:r>
    </w:p>
    <w:p>
      <w:pPr>
        <w:pStyle w:val="Heading2"/>
      </w:pPr>
      <w:r>
        <w:t>09. problemas_condicoes2.png</w:t>
      </w:r>
    </w:p>
    <w:p>
      <w:r>
        <w:rPr>
          <w:b/>
        </w:rPr>
        <w:t xml:space="preserve">Tipo: </w:t>
      </w:r>
      <w:r>
        <w:t>Imagem</w:t>
      </w:r>
    </w:p>
    <w:p>
      <w:r>
        <w:rPr>
          <w:b/>
        </w:rPr>
        <w:t xml:space="preserve">Conteúdo apresentado: </w:t>
      </w:r>
      <w:r>
        <w:t>Converte as perguntas do problema em proposições P (está chovendo) e Q (tenho guarda-chuva), acrescentando a proposição de resultado R (posso sair sem me molhar). Associa respostas SIM/NÃO a verdadeiro/falso e organiza os quatro cenários em tabela-verdade.</w:t>
      </w:r>
    </w:p>
    <w:p>
      <w:r>
        <w:rPr>
          <w:b/>
        </w:rPr>
        <w:t xml:space="preserve">Representação e exemplos: </w:t>
      </w:r>
      <w:r>
        <w:t>Separa entradas (condições observadas) e saída (decisão) e explicita as combinações de P e Q.</w:t>
      </w:r>
    </w:p>
    <w:p>
      <w:r>
        <w:rPr>
          <w:b/>
        </w:rPr>
        <w:t xml:space="preserve">Palavras-chave: </w:t>
      </w:r>
      <w:r>
        <w:t>proposição lógica, condição, valor lógico, tabela-verdade, tomada de decisão</w:t>
      </w:r>
    </w:p>
    <w:p>
      <w:pPr>
        <w:pStyle w:val="Heading2"/>
      </w:pPr>
      <w:r>
        <w:t>10. problemas_condicoes3.png</w:t>
      </w:r>
    </w:p>
    <w:p>
      <w:r>
        <w:rPr>
          <w:b/>
        </w:rPr>
        <w:t xml:space="preserve">Tipo: </w:t>
      </w:r>
      <w:r>
        <w:t>Imagem</w:t>
      </w:r>
    </w:p>
    <w:p>
      <w:r>
        <w:rPr>
          <w:b/>
        </w:rPr>
        <w:t xml:space="preserve">Conteúdo apresentado: </w:t>
      </w:r>
      <w:r>
        <w:t>Combina as proposições do problema por conjunção: chuva E guarda-chuva. Apresenta a expressão P ∧ Q, explica quando AND é verdadeiro e constrói a tabela-verdade para as quatro combinações. Evidencia que essa conjunção identifica especificamente a ocorrência simultânea das duas condições.</w:t>
      </w:r>
    </w:p>
    <w:p>
      <w:r>
        <w:rPr>
          <w:b/>
        </w:rPr>
        <w:t xml:space="preserve">Representação e exemplos: </w:t>
      </w:r>
      <w:r>
        <w:t>Mostra a correspondência entre cenário ilustrado, valores P/Q e resultado da expressão AND, distinguindo a expressão intermediária da decisão final de sair sem se molhar.</w:t>
      </w:r>
    </w:p>
    <w:p>
      <w:r>
        <w:rPr>
          <w:b/>
        </w:rPr>
        <w:t xml:space="preserve">Palavras-chave:</w:t>
      </w:r>
      <w:r>
        <w:t xml:space="preserve"> AND lógico, proposição lógica, tabela-verdade, expressão lógica, condição</w:t>
      </w:r>
    </w:p>
    <w:p>
      <w:pPr>
        <w:pStyle w:val="Heading2"/>
      </w:pPr>
      <w:r>
        <w:t>11. problemas_condicoes4.png</w:t>
      </w:r>
    </w:p>
    <w:p>
      <w:r>
        <w:rPr>
          <w:b/>
        </w:rPr>
        <w:t xml:space="preserve">Tipo: </w:t>
      </w:r>
      <w:r>
        <w:t>Imagem</w:t>
      </w:r>
    </w:p>
    <w:p>
      <w:r>
        <w:rPr>
          <w:b/>
        </w:rPr>
        <w:t xml:space="preserve">Conteúdo apresentado: </w:t>
      </w:r>
      <w:r>
        <w:t>Reúne os conectivos NOT, AND e OR e suas tabelas-verdade usando o contexto de chuva e guarda-chuva. Demonstra negação de uma condição, simultaneidade de duas condições e alternativa inclusiva entre condições.</w:t>
      </w:r>
    </w:p>
    <w:p>
      <w:r>
        <w:rPr>
          <w:b/>
        </w:rPr>
        <w:t xml:space="preserve">Representação e exemplos: </w:t>
      </w:r>
      <w:r>
        <w:t>Painéis comparativos apresentam símbolos, exemplos contextualizados e linhas de tabela-verdade para cada conectivo.</w:t>
      </w:r>
    </w:p>
    <w:p>
      <w:r>
        <w:rPr>
          <w:b/>
        </w:rPr>
        <w:t xml:space="preserve">Palavras-chave:</w:t>
      </w:r>
      <w:r>
        <w:t xml:space="preserve"> negação lógica, AND lógico, OR lógico, tabela-verdade, expressão lógica</w:t>
      </w:r>
    </w:p>
    <w:p>
      <w:pPr>
        <w:pStyle w:val="Heading2"/>
      </w:pPr>
      <w:r>
        <w:t>12. problemas_condicoes5.png</w:t>
      </w:r>
    </w:p>
    <w:p>
      <w:r>
        <w:rPr>
          <w:b/>
        </w:rPr>
        <w:t xml:space="preserve">Tipo: </w:t>
      </w:r>
      <w:r>
        <w:t>Imagem</w:t>
      </w:r>
    </w:p>
    <w:p>
      <w:r>
        <w:rPr>
          <w:b/>
        </w:rPr>
        <w:t xml:space="preserve">Conteúdo apresentado: </w:t>
      </w:r>
      <w:r>
        <w:t>Resolve a pergunta sobre sair sem se molhar por meio da expressão ¬P ∨ Q: não estar chovendo OU ter guarda-chuva. Explica a inversão de P, a combinação com Q e o cálculo do resultado em tabela-verdade, relacionando cada linha a um cenário.</w:t>
      </w:r>
    </w:p>
    <w:p>
      <w:r>
        <w:rPr>
          <w:b/>
        </w:rPr>
        <w:t xml:space="preserve">Representação e exemplos: </w:t>
      </w:r>
      <w:r>
        <w:t>A tabela intermediária inclui P, Q, ¬P e ¬P ∨ Q; a conclusão identifica a condição em que a saída é falsa: chuva sem guarda-chuva.</w:t>
      </w:r>
    </w:p>
    <w:p>
      <w:r>
        <w:rPr>
          <w:b/>
        </w:rPr>
        <w:t xml:space="preserve">Palavras-chave:</w:t>
      </w:r>
      <w:r>
        <w:t xml:space="preserve"> negação lógica, OR lógico, expressão lógica, tabela-verdade, tomada de decisão</w:t>
      </w:r>
    </w:p>
    <w:p>
      <w:pPr>
        <w:pStyle w:val="Heading2"/>
      </w:pPr>
      <w:r>
        <w:t>13. exercicio.md</w:t>
      </w:r>
    </w:p>
    <w:p>
      <w:r>
        <w:rPr>
          <w:b/>
        </w:rPr>
        <w:t xml:space="preserve">Tipo: </w:t>
      </w:r>
      <w:r>
        <w:t>Exercício</w:t>
      </w:r>
    </w:p>
    <w:p>
      <w:r>
        <w:rPr>
          <w:b/>
        </w:rPr>
        <w:t xml:space="preserve">Conteúdo apresentado: </w:t>
      </w:r>
      <w:r>
        <w:t>Propõe comparar duas políticas de acesso à sala de estudos: A exige cartão de identificação válido E acompanhamento de professor; B exige cartão válido OU acompanhamento. Solicita identificar P/Q, escrever expressões, construir duas tabelas-verdade com 0/1 e interpretar quando cada política permite entrada. Não exige programação em C.</w:t>
      </w:r>
    </w:p>
    <w:p>
      <w:r>
        <w:rPr>
          <w:b/>
        </w:rPr>
        <w:t xml:space="preserve">Representação e exemplos: </w:t>
      </w:r>
      <w:r>
        <w:t>Duas condições independentes e quatro combinações sustentam a comparação entre conjunção e disjunção inclusiva.</w:t>
      </w:r>
    </w:p>
    <w:p>
      <w:r>
        <w:rPr>
          <w:b/>
        </w:rPr>
        <w:t xml:space="preserve">Palavras-chave:</w:t>
      </w:r>
      <w:r>
        <w:t xml:space="preserve"> exercício, proposição lógica, AND lógico, OR lógico, tabela-verdade, condição</w:t>
      </w:r>
    </w:p>
    <w:p>
      <w:pPr>
        <w:pStyle w:val="Heading2"/>
      </w:pPr>
      <w:r>
        <w:t>14. gabarito.md</w:t>
      </w:r>
    </w:p>
    <w:p>
      <w:r>
        <w:rPr>
          <w:b/>
        </w:rPr>
        <w:t xml:space="preserve">Tipo: </w:t>
      </w:r>
      <w:r>
        <w:t>Gabarito</w:t>
      </w:r>
    </w:p>
    <w:p>
      <w:r>
        <w:rPr>
          <w:b/>
        </w:rPr>
        <w:t xml:space="preserve">Conteúdo apresentado: </w:t>
      </w:r>
      <w:r>
        <w:t>Apresenta a solução comentada do controle de acesso. Define P como cartão válido e Q como acompanhamento de professor; formaliza A=P∧Q e B=P∨Q; fornece as tabelas-verdade e a interpretação das permissões. Destaca a independência das condições e o caráter inclusivo do OU.</w:t>
      </w:r>
    </w:p>
    <w:p>
      <w:r>
        <w:rPr>
          <w:b/>
        </w:rPr>
        <w:t xml:space="preserve">Representação e exemplos: </w:t>
      </w:r>
      <w:r>
        <w:t>O raciocínio esperado distingue a exigência simultânea de condições (AND) da suficiência de pelo menos uma condição (OR).</w:t>
      </w:r>
    </w:p>
    <w:p>
      <w:r>
        <w:rPr>
          <w:b/>
        </w:rPr>
        <w:t xml:space="preserve">Palavras-chave:</w:t>
      </w:r>
      <w:r>
        <w:t xml:space="preserve"> gabarito, proposição lógica, AND lógico, OR lógico, tabela-verdade, condição</w:t>
      </w:r>
    </w:p>
    <w:p>
      <w:r>
        <w:br w:type="page"/>
      </w:r>
    </w:p>
    <w:p>
      <w:pPr>
        <w:pStyle w:val="Heading1"/>
      </w:pPr>
      <w:r>
        <w:t>Glossário de palavras-chave</w:t>
      </w:r>
    </w:p>
    <w:p>
      <w:r>
        <w:t>Vocabulário controlado do capítulo. Cada termo aparece uma única vez neste glossário; a lista de arquivos constitui índice reverso. As mesmas etiquetas podem ser repetidas nos registros individuais.</w:t>
      </w:r>
    </w:p>
    <w:p>
      <w:r>
        <w:rPr>
          <w:b/>
        </w:rPr>
        <w:t xml:space="preserve">AND lógico</w:t>
      </w:r>
      <w:r>
        <w:t xml:space="preserve"> — Operação AND, verdadeira apenas quando ambas as entradas são verdadeiras.</w:t>
      </w:r>
    </w:p>
    <w:p>
      <w:pPr/>
      <w:r>
        <w:rPr>
          <w:b/>
        </w:rPr>
        <w:t xml:space="preserve">Materiais:</w:t>
      </w:r>
      <w:r>
        <w:t xml:space="preserve"> exercicio.md; gabarito.md; logica_booleana2.png; p_and_q.gif; problemas_condicoes3.png; problemas_condicoes4.png</w:t>
      </w:r>
    </w:p>
    <w:p>
      <w:r>
        <w:rPr>
          <w:b/>
        </w:rPr>
        <w:t xml:space="preserve">árvore de possibilidades</w:t>
      </w:r>
      <w:r>
        <w:t xml:space="preserve"> — Representação ramificada das alternativas de valores de entrada.</w:t>
      </w:r>
    </w:p>
    <w:p>
      <w:pPr/>
      <w:r>
        <w:rPr>
          <w:b/>
        </w:rPr>
        <w:t xml:space="preserve">Materiais:</w:t>
      </w:r>
      <w:r>
        <w:t xml:space="preserve"> logica_booleana3.png</w:t>
      </w:r>
    </w:p>
    <w:p>
      <w:r>
        <w:rPr>
          <w:b/>
        </w:rPr>
        <w:t xml:space="preserve">combinação de valores</w:t>
      </w:r>
      <w:r>
        <w:t xml:space="preserve"> — Atribuição específica de valores às proposições de entrada.</w:t>
      </w:r>
    </w:p>
    <w:p>
      <w:pPr/>
      <w:r>
        <w:rPr>
          <w:b/>
        </w:rPr>
        <w:t xml:space="preserve">Materiais:</w:t>
      </w:r>
      <w:r>
        <w:t xml:space="preserve"> logica_booleana3.png; p_and_q.gif; p_or_q.gif; p_xor_q.gif; problema_condicoes.png</w:t>
      </w:r>
    </w:p>
    <w:p>
      <w:r>
        <w:rPr>
          <w:b/>
        </w:rPr>
        <w:t xml:space="preserve">condição</w:t>
      </w:r>
      <w:r>
        <w:t xml:space="preserve"> — Fato ou requisito considerado para avaliar uma decisão ou expressão.</w:t>
      </w:r>
    </w:p>
    <w:p>
      <w:pPr/>
      <w:r>
        <w:rPr>
          <w:b/>
        </w:rPr>
        <w:t xml:space="preserve">Materiais:</w:t>
      </w:r>
      <w:r>
        <w:t xml:space="preserve"> exercicio.md; gabarito.md; problema_condicoes.png; problemas_condicoes2.png; problemas_condicoes3.png</w:t>
      </w:r>
    </w:p>
    <w:p>
      <w:r>
        <w:rPr>
          <w:b/>
        </w:rPr>
        <w:t xml:space="preserve">conectivo lógico</w:t>
      </w:r>
      <w:r>
        <w:t xml:space="preserve"> — Operador que transforma ou combina proposições.</w:t>
      </w:r>
    </w:p>
    <w:p>
      <w:pPr/>
      <w:r>
        <w:rPr>
          <w:b/>
        </w:rPr>
        <w:t xml:space="preserve">Materiais:</w:t>
      </w:r>
      <w:r>
        <w:t xml:space="preserve"> logica_booleana.png</w:t>
      </w:r>
    </w:p>
    <w:p>
      <w:r>
        <w:rPr>
          <w:b/>
        </w:rPr>
        <w:t xml:space="preserve">disjunção exclusiva</w:t>
      </w:r>
      <w:r>
        <w:t xml:space="preserve"> — Operação XOR, verdadeira quando duas entradas têm valores diferentes.</w:t>
      </w:r>
    </w:p>
    <w:p>
      <w:pPr/>
      <w:r>
        <w:rPr>
          <w:b/>
        </w:rPr>
        <w:t xml:space="preserve">Materiais:</w:t>
      </w:r>
      <w:r>
        <w:t xml:space="preserve"> p_xor_q.gif</w:t>
      </w:r>
    </w:p>
    <w:p>
      <w:r>
        <w:rPr>
          <w:b/>
        </w:rPr>
        <w:t xml:space="preserve">exercício</w:t>
      </w:r>
      <w:r>
        <w:t xml:space="preserve"> — Atividade proposta para aplicar e verificar conceitos do capítulo.</w:t>
      </w:r>
    </w:p>
    <w:p>
      <w:pPr/>
      <w:r>
        <w:rPr>
          <w:b/>
        </w:rPr>
        <w:t xml:space="preserve">Materiais:</w:t>
      </w:r>
      <w:r>
        <w:t xml:space="preserve"> exercicio.md</w:t>
      </w:r>
    </w:p>
    <w:p>
      <w:r>
        <w:rPr>
          <w:b/>
        </w:rPr>
        <w:t xml:space="preserve">expressão lógica</w:t>
      </w:r>
      <w:r>
        <w:t xml:space="preserve"> — Composição de proposições e conectivos que produz um valor lógico.</w:t>
      </w:r>
    </w:p>
    <w:p>
      <w:pPr/>
      <w:r>
        <w:rPr>
          <w:b/>
        </w:rPr>
        <w:t xml:space="preserve">Materiais:</w:t>
      </w:r>
      <w:r>
        <w:t xml:space="preserve"> problemas_condicoes3.png; problemas_condicoes4.png; problemas_condicoes5.png</w:t>
      </w:r>
    </w:p>
    <w:p>
      <w:r>
        <w:rPr>
          <w:b/>
        </w:rPr>
        <w:t xml:space="preserve">gabarito</w:t>
      </w:r>
      <w:r>
        <w:t xml:space="preserve"> — Resolução e justificativa das respostas de um exercício.</w:t>
      </w:r>
    </w:p>
    <w:p>
      <w:pPr/>
      <w:r>
        <w:rPr>
          <w:b/>
        </w:rPr>
        <w:t xml:space="preserve">Materiais:</w:t>
      </w:r>
      <w:r>
        <w:t xml:space="preserve"> gabarito.md</w:t>
      </w:r>
    </w:p>
    <w:p>
      <w:r>
        <w:rPr>
          <w:b/>
        </w:rPr>
        <w:t xml:space="preserve">lógica booleana</w:t>
      </w:r>
      <w:r>
        <w:t xml:space="preserve"> — Sistema de raciocínio baseado em valores verdadeiro e falso e operações lógicas.</w:t>
      </w:r>
    </w:p>
    <w:p>
      <w:pPr/>
      <w:r>
        <w:rPr>
          <w:b/>
        </w:rPr>
        <w:t xml:space="preserve">Materiais:</w:t>
      </w:r>
      <w:r>
        <w:t xml:space="preserve"> logica_booleana.png</w:t>
      </w:r>
    </w:p>
    <w:p>
      <w:r>
        <w:rPr>
          <w:b/>
        </w:rPr>
        <w:t xml:space="preserve">negação lógica</w:t>
      </w:r>
      <w:r>
        <w:t xml:space="preserve"> — Operação NOT que inverte o valor lógico de uma proposição.</w:t>
      </w:r>
    </w:p>
    <w:p>
      <w:pPr/>
      <w:r>
        <w:rPr>
          <w:b/>
        </w:rPr>
        <w:t xml:space="preserve">Materiais:</w:t>
      </w:r>
      <w:r>
        <w:t xml:space="preserve"> logica_booleana2.png; not_p.gif; problemas_condicoes4.png; problemas_condicoes5.png</w:t>
      </w:r>
    </w:p>
    <w:p>
      <w:r>
        <w:rPr>
          <w:b/>
        </w:rPr>
        <w:t xml:space="preserve">OR lógico</w:t>
      </w:r>
      <w:r>
        <w:t xml:space="preserve"> — Operação OR inclusiva, verdadeira quando ao menos uma entrada é verdadeira.</w:t>
      </w:r>
    </w:p>
    <w:p>
      <w:pPr/>
      <w:r>
        <w:rPr>
          <w:b/>
        </w:rPr>
        <w:t xml:space="preserve">Materiais:</w:t>
      </w:r>
      <w:r>
        <w:t xml:space="preserve"> exercicio.md; gabarito.md; logica_booleana2.png; p_or_q.gif; problemas_condicoes4.png; problemas_condicoes5.png</w:t>
      </w:r>
    </w:p>
    <w:p>
      <w:r>
        <w:rPr>
          <w:b/>
        </w:rPr>
        <w:t xml:space="preserve">potência de dois</w:t>
      </w:r>
      <w:r>
        <w:t xml:space="preserve"> — Expressão 2ⁿ usada para contar as combinações de n proposições binárias.</w:t>
      </w:r>
    </w:p>
    <w:p>
      <w:pPr/>
      <w:r>
        <w:rPr>
          <w:b/>
        </w:rPr>
        <w:t xml:space="preserve">Materiais:</w:t>
      </w:r>
      <w:r>
        <w:t xml:space="preserve"> logica_booleana3.png</w:t>
      </w:r>
    </w:p>
    <w:p>
      <w:r>
        <w:rPr>
          <w:b/>
        </w:rPr>
        <w:t xml:space="preserve">problema lógico</w:t>
      </w:r>
      <w:r>
        <w:t xml:space="preserve"> — Situação cuja resposta pode ser determinada por condições e regras lógicas.</w:t>
      </w:r>
    </w:p>
    <w:p>
      <w:pPr/>
      <w:r>
        <w:rPr>
          <w:b/>
        </w:rPr>
        <w:t xml:space="preserve">Materiais:</w:t>
      </w:r>
      <w:r>
        <w:t xml:space="preserve"> problema_condicoes.png</w:t>
      </w:r>
    </w:p>
    <w:p>
      <w:r>
        <w:rPr>
          <w:b/>
        </w:rPr>
        <w:t xml:space="preserve">proposição lógica</w:t>
      </w:r>
      <w:r>
        <w:t xml:space="preserve"> — Afirmação à qual se pode atribuir verdadeiro ou falso.</w:t>
      </w:r>
    </w:p>
    <w:p>
      <w:pPr/>
      <w:r>
        <w:rPr>
          <w:b/>
        </w:rPr>
        <w:t xml:space="preserve">Materiais:</w:t>
      </w:r>
      <w:r>
        <w:t xml:space="preserve"> exercicio.md; gabarito.md; logica_booleana.png; logica_booleana2.png; logica_booleana3.png; not_p.gif; problema_condicoes.png; problemas_condicoes2.png; problemas_condicoes3.png</w:t>
      </w:r>
    </w:p>
    <w:p>
      <w:r>
        <w:rPr>
          <w:b/>
        </w:rPr>
        <w:t xml:space="preserve">representação binária</w:t>
      </w:r>
      <w:r>
        <w:t xml:space="preserve"> — Uso de dois símbolos, aqui 0 e 1, para representar estados lógicos.</w:t>
      </w:r>
    </w:p>
    <w:p>
      <w:pPr/>
      <w:r>
        <w:rPr>
          <w:b/>
        </w:rPr>
        <w:t xml:space="preserve">Materiais:</w:t>
      </w:r>
      <w:r>
        <w:t xml:space="preserve"> logica_booleana.png</w:t>
      </w:r>
    </w:p>
    <w:p>
      <w:r>
        <w:rPr>
          <w:b/>
        </w:rPr>
        <w:t xml:space="preserve">tabela-verdade</w:t>
      </w:r>
      <w:r>
        <w:t xml:space="preserve"> — Tabela que enumera entradas possíveis e o resultado de uma expressão lógica.</w:t>
      </w:r>
    </w:p>
    <w:p>
      <w:pPr/>
      <w:r>
        <w:rPr>
          <w:b/>
        </w:rPr>
        <w:t xml:space="preserve">Materiais:</w:t>
      </w:r>
      <w:r>
        <w:t xml:space="preserve"> exercicio.md; gabarito.md; logica_booleana.png; logica_booleana2.png; logica_booleana3.png; problemas_condicoes2.png; problemas_condicoes3.png; problemas_condicoes4.png; problemas_condicoes5.png</w:t>
      </w:r>
    </w:p>
    <w:p>
      <w:r>
        <w:rPr>
          <w:b/>
        </w:rPr>
        <w:t xml:space="preserve">tomada de decisão</w:t>
      </w:r>
      <w:r>
        <w:t xml:space="preserve"> — Determinação de um resultado a partir de condições avaliadas.</w:t>
      </w:r>
    </w:p>
    <w:p>
      <w:pPr/>
      <w:r>
        <w:rPr>
          <w:b/>
        </w:rPr>
        <w:t xml:space="preserve">Materiais:</w:t>
      </w:r>
      <w:r>
        <w:t xml:space="preserve"> problema_condicoes.png; problemas_condicoes2.png; problemas_condicoes5.png</w:t>
      </w:r>
    </w:p>
    <w:p>
      <w:r>
        <w:rPr>
          <w:b/>
        </w:rPr>
        <w:t xml:space="preserve">valor lógico</w:t>
      </w:r>
      <w:r>
        <w:t xml:space="preserve"> — Valor verdadeiro/falso, representável por 1/0 no material.</w:t>
      </w:r>
    </w:p>
    <w:p>
      <w:pPr/>
      <w:r>
        <w:rPr>
          <w:b/>
        </w:rPr>
        <w:t xml:space="preserve">Materiais:</w:t>
      </w:r>
      <w:r>
        <w:t xml:space="preserve"> logica_booleana.png; logica_booleana2.png; not_p.gif; p_and_q.gif; p_or_q.gif; p_xor_q.gif; problemas_condicoes2.png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Capítulo 01 • Catálogo de conteúdo • Vocabulário controlado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ACERVO DIDÁTICO  /  CATÁLOGO SEMÂNTICO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3F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3F6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23F6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