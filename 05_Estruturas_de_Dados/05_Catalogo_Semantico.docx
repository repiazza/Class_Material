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— Estruturas de Dados</w:t>
      </w:r>
    </w:p>
    <w:p>
      <w:r>
        <w:t>Catálogo semântico dos materiais didáticos | Descrição do conteúdo, representações e vocabulário controlado</w:t>
      </w:r>
    </w:p>
    <w:p>
      <w:r>
        <w:t>Escopo: 24 materiais (15 imagens estáticas, 3 GIFs e 6 arquivos Markdown). Registro descritivo do conteúdo existente, sem propostas de roteiro ou sequenciamento.</w:t>
      </w:r>
    </w:p>
    <w:p>
      <w:pPr>
        <w:pStyle w:val="Heading2"/>
      </w:pPr>
      <w:r>
        <w:t>01. exercicio1.md</w:t>
      </w:r>
    </w:p>
    <w:p>
      <w:r>
        <w:t>Conteúdo apresentado. Propõe implementar uma lista simplesmente encadeada de inteiros.</w:t>
      </w:r>
    </w:p>
    <w:p>
      <w:r>
        <w:t>Representação e exemplos. Exige operações de inserção, busca, remoção, exibição e liberação, contemplando posições distintas e casos de lista vazia.</w:t>
      </w:r>
    </w:p>
    <w:p>
      <w:r>
        <w:t>Palavras-chave. lista encadeada · alocação dinâmica · inserção · remoção · busca</w:t>
      </w:r>
    </w:p>
    <w:p>
      <w:pPr>
        <w:pStyle w:val="Heading2"/>
      </w:pPr>
      <w:r>
        <w:t>02. exercicio2.md</w:t>
      </w:r>
    </w:p>
    <w:p>
      <w:r>
        <w:t>Conteúdo apresentado. Propõe sistema de fila de atendimento de veículos em drive-thru.</w:t>
      </w:r>
    </w:p>
    <w:p>
      <w:r>
        <w:t>Representação e exemplos. Cada veículo recebe identificação sequencial; inserção e atendimento obedecem FIFO com fila simplesmente encadeada.</w:t>
      </w:r>
    </w:p>
    <w:p>
      <w:r>
        <w:t>Palavras-chave. fila · FIFO · lista encadeada · enqueue · dequeue</w:t>
      </w:r>
    </w:p>
    <w:p>
      <w:pPr>
        <w:pStyle w:val="Heading2"/>
      </w:pPr>
      <w:r>
        <w:t>03. exercicio3.md</w:t>
      </w:r>
    </w:p>
    <w:p>
      <w:r>
        <w:t>Conteúdo apresentado. Propõe calculadora com soma, subtração e desfazimento por pilha.</w:t>
      </w:r>
    </w:p>
    <w:p>
      <w:r>
        <w:t>Representação e exemplos. Armazena o valor anterior antes de cada operação e usa pop para restaurá-lo, sem implementar refazer.</w:t>
      </w:r>
    </w:p>
    <w:p>
      <w:r>
        <w:t>Palavras-chave. pilha · LIFO · push · pop · undo</w:t>
      </w:r>
    </w:p>
    <w:p>
      <w:pPr>
        <w:pStyle w:val="Heading2"/>
      </w:pPr>
      <w:r>
        <w:t>04. fila.jpeg</w:t>
      </w:r>
    </w:p>
    <w:p>
      <w:r>
        <w:t>Conteúdo apresentado. Representa uma fila de atendimento de veículos em seis estados, desde a fila vazia até a entrada de novos carros e o atendimento do primeiro.</w:t>
      </w:r>
    </w:p>
    <w:p>
      <w:r>
        <w:t>Representação e exemplos. A entrada ocorre no fim da fila e a saída na frente; os veículos preservam a ordem de chegada.</w:t>
      </w:r>
    </w:p>
    <w:p>
      <w:r>
        <w:t>Palavras-chave. fila · FIFO · inserção · remoção</w:t>
      </w:r>
    </w:p>
    <w:p>
      <w:pPr>
        <w:pStyle w:val="Heading2"/>
      </w:pPr>
      <w:r>
        <w:t>05. fila_pilha_C.jpeg</w:t>
      </w:r>
    </w:p>
    <w:p>
      <w:r>
        <w:t>Conteúdo apresentado. Compara a representação de um nó e a implementação encadeada de lista, fila e pilha em C.</w:t>
      </w:r>
    </w:p>
    <w:p>
      <w:r>
        <w:t>Representação e exemplos. Exibe estruturas com campo de valor e ponteiro pNext; fila com referências ao início e ao fim e pilha com referência ao topo.</w:t>
      </w:r>
    </w:p>
    <w:p>
      <w:r>
        <w:t>Palavras-chave. lista encadeada · fila · pilha · ponteiro · struct</w:t>
      </w:r>
    </w:p>
    <w:p>
      <w:pPr>
        <w:pStyle w:val="Heading2"/>
      </w:pPr>
      <w:r>
        <w:t>06. gabarito1.md</w:t>
      </w:r>
    </w:p>
    <w:p>
      <w:r>
        <w:t>Conteúdo apresentado. Apresenta implementação de referência da lista encadeada do exercício A.</w:t>
      </w:r>
    </w:p>
    <w:p>
      <w:r>
        <w:t>Representação e exemplos. Código C com struct, funções de inserir, remover, buscar, exibir e liberar; manipula ponteiros e memória dinâmica.</w:t>
      </w:r>
    </w:p>
    <w:p>
      <w:r>
        <w:t>Palavras-chave. lista encadeada · alocação dinâmica · inserção · remoção · busca · free</w:t>
      </w:r>
    </w:p>
    <w:p>
      <w:pPr>
        <w:pStyle w:val="Heading2"/>
      </w:pPr>
      <w:r>
        <w:t>07. gabarito2.md</w:t>
      </w:r>
    </w:p>
    <w:p>
      <w:r>
        <w:t>Conteúdo apresentado. Apresenta implementação de referência da fila drive-thru do exercício B.</w:t>
      </w:r>
    </w:p>
    <w:p>
      <w:r>
        <w:t>Representação e exemplos. Código C com nó de veículo, inserção, atendimento e liberação; mantém ordem FIFO e verifica condições de erro.</w:t>
      </w:r>
    </w:p>
    <w:p>
      <w:r>
        <w:t>Palavras-chave. fila · FIFO · lista encadeada · enqueue · dequeue · free</w:t>
      </w:r>
    </w:p>
    <w:p>
      <w:pPr>
        <w:pStyle w:val="Heading2"/>
      </w:pPr>
      <w:r>
        <w:t>08. gabarito3.md</w:t>
      </w:r>
    </w:p>
    <w:p>
      <w:r>
        <w:t>Conteúdo apresentado. Apresenta implementação de referência da calculadora com undo do exercício C.</w:t>
      </w:r>
    </w:p>
    <w:p>
      <w:r>
        <w:t>Representação e exemplos. Código C com Push e Pop, armazenamento dos valores anteriores e liberação da pilha; contempla soma e subtração.</w:t>
      </w:r>
    </w:p>
    <w:p>
      <w:r>
        <w:t>Palavras-chave. pilha · LIFO · push · pop · undo · free</w:t>
      </w:r>
    </w:p>
    <w:p>
      <w:pPr>
        <w:pStyle w:val="Heading2"/>
      </w:pPr>
      <w:r>
        <w:t>09. hungara1.jpeg</w:t>
      </w:r>
    </w:p>
    <w:p>
      <w:r>
        <w:t>Conteúdo apresentado. Introduz a notação húngara em C para tipos, prefixos e nomes de variáveis.</w:t>
      </w:r>
    </w:p>
    <w:p>
      <w:r>
        <w:t>Representação e exemplos. Tabelas de prefixos, exemplos de declaração de variáveis e arrays de estruturas, além de regras de legibilidade e nomenclatura.</w:t>
      </w:r>
    </w:p>
    <w:p>
      <w:r>
        <w:t>Palavras-chave. notação húngara · tipos de dados · struct · ponteiro</w:t>
      </w:r>
    </w:p>
    <w:p>
      <w:pPr>
        <w:pStyle w:val="Heading2"/>
      </w:pPr>
      <w:r>
        <w:t>10. hungara2.jpeg</w:t>
      </w:r>
    </w:p>
    <w:p>
      <w:r>
        <w:t>Conteúdo apresentado. Discute uso de typedef, ponteiros e nomes de tipos em declarações C.</w:t>
      </w:r>
    </w:p>
    <w:p>
      <w:r>
        <w:t>Representação e exemplos. Compara definições e declarações de tipos e ponteiros; mostra como identificar o tipo efetivo e o papel de cada identificador.</w:t>
      </w:r>
    </w:p>
    <w:p>
      <w:r>
        <w:t>Palavras-chave. typedef · notação húngara · struct · ponteiro</w:t>
      </w:r>
    </w:p>
    <w:p>
      <w:pPr>
        <w:pStyle w:val="Heading2"/>
      </w:pPr>
      <w:r>
        <w:t>11. lista1.jpeg</w:t>
      </w:r>
    </w:p>
    <w:p>
      <w:r>
        <w:t>Conteúdo apresentado. Constrói uma lista simplesmente encadeada a partir da definição de um nó.</w:t>
      </w:r>
    </w:p>
    <w:p>
      <w:r>
        <w:t>Representação e exemplos. Apresenta struct com valor e pNext, alocação do primeiro e segundo nós e encadeamento por atualização de ponteiros.</w:t>
      </w:r>
    </w:p>
    <w:p>
      <w:r>
        <w:t>Palavras-chave. lista encadeada · nó · ponteiro · alocação dinâmica · inserção</w:t>
      </w:r>
    </w:p>
    <w:p>
      <w:pPr>
        <w:pStyle w:val="Heading2"/>
      </w:pPr>
      <w:r>
        <w:t>12. lista2.jpeg</w:t>
      </w:r>
    </w:p>
    <w:p>
      <w:r>
        <w:t>Conteúdo apresentado. Demonstra busca sequencial em lista encadeada por comparação de valores.</w:t>
      </w:r>
    </w:p>
    <w:p>
      <w:r>
        <w:t>Representação e exemplos. Percorre nós com ponteiro de trabalho, testa NULL e compara o campo de valor; mostra a localização de um valor existente.</w:t>
      </w:r>
    </w:p>
    <w:p>
      <w:r>
        <w:t>Palavras-chave. lista encadeada · busca · ponteiro · NULL</w:t>
      </w:r>
    </w:p>
    <w:p>
      <w:pPr>
        <w:pStyle w:val="Heading2"/>
      </w:pPr>
      <w:r>
        <w:t>13. lista3.jpeg</w:t>
      </w:r>
    </w:p>
    <w:p>
      <w:r>
        <w:t>Conteúdo apresentado. Demonstra a busca sem sucesso em lista encadeada.</w:t>
      </w:r>
    </w:p>
    <w:p>
      <w:r>
        <w:t>Representação e exemplos. Percorre até NULL sem encontrar o valor pesquisado e explicita a condição de término e retorno de não encontrado.</w:t>
      </w:r>
    </w:p>
    <w:p>
      <w:r>
        <w:t>Palavras-chave. lista encadeada · busca · NULL · ponteiro</w:t>
      </w:r>
    </w:p>
    <w:p>
      <w:pPr>
        <w:pStyle w:val="Heading2"/>
      </w:pPr>
      <w:r>
        <w:t>14. lista4.jpeg</w:t>
      </w:r>
    </w:p>
    <w:p>
      <w:r>
        <w:t>Conteúdo apresentado. Demonstra remoção do primeiro nó de uma lista simplesmente encadeada.</w:t>
      </w:r>
    </w:p>
    <w:p>
      <w:r>
        <w:t>Representação e exemplos. Distingue o ponteiro para a cabeça, o nó removido, a atualização do início e a liberação de memória.</w:t>
      </w:r>
    </w:p>
    <w:p>
      <w:r>
        <w:t>Palavras-chave. lista encadeada · remoção · ponteiro · free</w:t>
      </w:r>
    </w:p>
    <w:p>
      <w:pPr>
        <w:pStyle w:val="Heading2"/>
      </w:pPr>
      <w:r>
        <w:t>15. lista5.jpeg</w:t>
      </w:r>
    </w:p>
    <w:p>
      <w:r>
        <w:t>Conteúdo apresentado. Demonstra remoção de um nó intermediário da lista.</w:t>
      </w:r>
    </w:p>
    <w:p>
      <w:r>
        <w:t>Representação e exemplos. Utiliza referências ao nó anterior e ao nó atual para religar o encadeamento antes de liberar o nó selecionado.</w:t>
      </w:r>
    </w:p>
    <w:p>
      <w:r>
        <w:t>Palavras-chave. lista encadeada · remoção · ponteiro · free</w:t>
      </w:r>
    </w:p>
    <w:p>
      <w:pPr>
        <w:pStyle w:val="Heading2"/>
      </w:pPr>
      <w:r>
        <w:t>16. lista6.jpeg</w:t>
      </w:r>
    </w:p>
    <w:p>
      <w:r>
        <w:t>Conteúdo apresentado. Compara declaração de struct tradicional com typedef e alias de ponteiro.</w:t>
      </w:r>
    </w:p>
    <w:p>
      <w:r>
        <w:t>Representação e exemplos. Apresenta sintaxes equivalentes para tipos de nós e ponteiros e seus efeitos na declaração de variáveis.</w:t>
      </w:r>
    </w:p>
    <w:p>
      <w:r>
        <w:t>Palavras-chave. struct · typedef · ponteiro · lista encadeada</w:t>
      </w:r>
    </w:p>
    <w:p>
      <w:pPr>
        <w:pStyle w:val="Heading2"/>
      </w:pPr>
      <w:r>
        <w:t>17. lista7.jpeg</w:t>
      </w:r>
    </w:p>
    <w:p>
      <w:r>
        <w:t>Conteúdo apresentado. Explica a remoção do último nó de uma lista encadeada e o tratamento da cauda.</w:t>
      </w:r>
    </w:p>
    <w:p>
      <w:r>
        <w:t>Representação e exemplos. Mostra busca do penúltimo nó, atualização de pNext para NULL e liberação do último; distingue casos especiais.</w:t>
      </w:r>
    </w:p>
    <w:p>
      <w:r>
        <w:t>Palavras-chave. lista encadeada · remoção · NULL · free</w:t>
      </w:r>
    </w:p>
    <w:p>
      <w:pPr>
        <w:pStyle w:val="Heading2"/>
      </w:pPr>
      <w:r>
        <w:t>18. lista_remocao_inicio.gif</w:t>
      </w:r>
    </w:p>
    <w:p>
      <w:r>
        <w:t>Conteúdo apresentado. Anima a remoção do primeiro nó em lista com valores 10, 20 e 30.</w:t>
      </w:r>
    </w:p>
    <w:p>
      <w:r>
        <w:t>Sequência demonstrada. O ponteiro inicial passa do nó 10 ao nó 20, o antigo primeiro nó é liberado e a lista termina 20 → 30 → NULL.</w:t>
      </w:r>
    </w:p>
    <w:p>
      <w:r>
        <w:t>Palavras-chave. lista encadeada · remoção · free · ponteiro</w:t>
      </w:r>
    </w:p>
    <w:p>
      <w:pPr>
        <w:pStyle w:val="Heading2"/>
      </w:pPr>
      <w:r>
        <w:t>19. lista_remocao_meio.gif</w:t>
      </w:r>
    </w:p>
    <w:p>
      <w:r>
        <w:t>Conteúdo apresentado. Anima a remoção do nó intermediário com valor 20 da lista 10 → 20 → 30.</w:t>
      </w:r>
    </w:p>
    <w:p>
      <w:r>
        <w:t>Sequência demonstrada. Percorre a lista, preserva a referência ao nó anterior, faz o nó 10 apontar para 30 e libera o nó 20.</w:t>
      </w:r>
    </w:p>
    <w:p>
      <w:r>
        <w:t>Palavras-chave. lista encadeada · remoção · free · ponteiro</w:t>
      </w:r>
    </w:p>
    <w:p>
      <w:pPr>
        <w:pStyle w:val="Heading2"/>
      </w:pPr>
      <w:r>
        <w:t>20. lista_remocao_ultimo.gif</w:t>
      </w:r>
    </w:p>
    <w:p>
      <w:r>
        <w:t>Conteúdo apresentado. Anima a remoção do último nó, de valor 30, na lista 10 → 20 → 30.</w:t>
      </w:r>
    </w:p>
    <w:p>
      <w:r>
        <w:t>Sequência demonstrada. Avança até o final, faz o ponteiro do nó 20 receber NULL, libera o nó 30 e conserva a lista 10 → 20.</w:t>
      </w:r>
    </w:p>
    <w:p>
      <w:r>
        <w:t>Palavras-chave. lista encadeada · remoção · free · NULL</w:t>
      </w:r>
    </w:p>
    <w:p>
      <w:pPr>
        <w:pStyle w:val="Heading2"/>
      </w:pPr>
      <w:r>
        <w:t>21. operacoes_fila.jpeg</w:t>
      </w:r>
    </w:p>
    <w:p>
      <w:r>
        <w:t>Conteúdo apresentado. Apresenta operações fundamentais de uma fila encadeada.</w:t>
      </w:r>
    </w:p>
    <w:p>
      <w:r>
        <w:t>Representação e exemplos. Ilustra inserção no fim (enqueue), remoção do início (dequeue) e leitura do início e do fim com referências da estrutura.</w:t>
      </w:r>
    </w:p>
    <w:p>
      <w:r>
        <w:t>Palavras-chave. fila · FIFO · enqueue · dequeue · ponteiro</w:t>
      </w:r>
    </w:p>
    <w:p>
      <w:pPr>
        <w:pStyle w:val="Heading2"/>
      </w:pPr>
      <w:r>
        <w:t>22. pilha.jpeg</w:t>
      </w:r>
    </w:p>
    <w:p>
      <w:r>
        <w:t>Conteúdo apresentado. Representa uma pilha como empilhamento e desempilhamento de elementos.</w:t>
      </w:r>
    </w:p>
    <w:p>
      <w:r>
        <w:t>Representação e exemplos. A entrada e a saída ocorrem pelo topo; a sequência de inserção e remoção evidencia o último a entrar como primeiro a sair.</w:t>
      </w:r>
    </w:p>
    <w:p>
      <w:r>
        <w:t>Palavras-chave. pilha · LIFO · push · pop</w:t>
      </w:r>
    </w:p>
    <w:p>
      <w:pPr>
        <w:pStyle w:val="Heading2"/>
      </w:pPr>
      <w:r>
        <w:t>23. pilha_conceitos.png</w:t>
      </w:r>
    </w:p>
    <w:p>
      <w:r>
        <w:t>Conteúdo apresentado. Explica a implementação de pilha encadeada e suas operações básicas.</w:t>
      </w:r>
    </w:p>
    <w:p>
      <w:r>
        <w:t>Representação e exemplos. Combina analogia de recipiente com nós ligados por pNext; apresenta pilha vazia, push, pop e uma sequência de estados do topo.</w:t>
      </w:r>
    </w:p>
    <w:p>
      <w:r>
        <w:t>Palavras-chave. pilha · LIFO · push · pop · lista encadeada · ponteiro</w:t>
      </w:r>
    </w:p>
    <w:p>
      <w:pPr>
        <w:pStyle w:val="Heading2"/>
      </w:pPr>
      <w:r>
        <w:t>24. pilha_notacao_polonesa_reversa.png</w:t>
      </w:r>
    </w:p>
    <w:p>
      <w:r>
        <w:t>Conteúdo apresentado. Aplica pilha à avaliação de expressões em notação polonesa reversa.</w:t>
      </w:r>
    </w:p>
    <w:p>
      <w:r>
        <w:t>Representação e exemplos. Mostra tokens numéricos e operadores em ordem pós-fixa, a pilha de operandos, retirada de dois valores e inserção do resultado.</w:t>
      </w:r>
    </w:p>
    <w:p>
      <w:r>
        <w:t>Palavras-chave. pilha · notação polonesa reversa · push · pop · LIFO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Vocabulário controlado do capítulo. Cada termo aparece uma única vez; as referências permitem localizar todos os materiais associados.</w:t>
      </w:r>
    </w:p>
    <w:p>
      <w:r>
        <w:rPr>
          <w:b/>
        </w:rPr>
        <w:t xml:space="preserve">alocação dinâmica</w:t>
      </w:r>
      <w:r>
        <w:t xml:space="preserve"> — Reserva de memória durante a execução do programa.</w:t>
      </w:r>
    </w:p>
    <w:p>
      <w:r>
        <w:t xml:space="preserve">Materiais:</w:t>
      </w:r>
      <w:r>
        <w:t xml:space="preserve"> exercicio1.md, gabarito1.md, lista1.jpeg</w:t>
      </w:r>
    </w:p>
    <w:p>
      <w:r>
        <w:rPr>
          <w:b/>
        </w:rPr>
        <w:t xml:space="preserve">busca</w:t>
      </w:r>
      <w:r>
        <w:t xml:space="preserve"> — Percurso para localizar elemento que satisfaça um critério.</w:t>
      </w:r>
    </w:p>
    <w:p>
      <w:r>
        <w:t xml:space="preserve">Materiais:</w:t>
      </w:r>
      <w:r>
        <w:t xml:space="preserve"> exercicio1.md, gabarito1.md, lista2.jpeg, lista3.jpeg</w:t>
      </w:r>
    </w:p>
    <w:p>
      <w:r>
        <w:rPr>
          <w:b/>
        </w:rPr>
        <w:t xml:space="preserve">dequeue</w:t>
      </w:r>
      <w:r>
        <w:t xml:space="preserve"> — Operação de retirar elemento do início de uma fila.</w:t>
      </w:r>
    </w:p>
    <w:p>
      <w:r>
        <w:t xml:space="preserve">Materiais:</w:t>
      </w:r>
      <w:r>
        <w:t xml:space="preserve"> exercicio2.md, gabarito2.md, operacoes_fila.jpeg</w:t>
      </w:r>
    </w:p>
    <w:p>
      <w:r>
        <w:rPr>
          <w:b/>
        </w:rPr>
        <w:t xml:space="preserve">enqueue</w:t>
      </w:r>
      <w:r>
        <w:t xml:space="preserve"> — Operação de adicionar elemento ao fim de uma fila.</w:t>
      </w:r>
    </w:p>
    <w:p>
      <w:r>
        <w:t xml:space="preserve">Materiais:</w:t>
      </w:r>
      <w:r>
        <w:t xml:space="preserve"> exercicio2.md, gabarito2.md, operacoes_fila.jpeg</w:t>
      </w:r>
    </w:p>
    <w:p>
      <w:r>
        <w:rPr>
          <w:b/>
        </w:rPr>
        <w:t xml:space="preserve">FIFO</w:t>
      </w:r>
      <w:r>
        <w:t xml:space="preserve"> — Política primeiro a entrar, primeiro a sair.</w:t>
      </w:r>
    </w:p>
    <w:p>
      <w:r>
        <w:t xml:space="preserve">Materiais:</w:t>
      </w:r>
      <w:r>
        <w:t xml:space="preserve"> exercicio2.md, fila.jpeg, gabarito2.md, operacoes_fila.jpeg</w:t>
      </w:r>
    </w:p>
    <w:p>
      <w:r>
        <w:rPr>
          <w:b/>
        </w:rPr>
        <w:t xml:space="preserve">fila</w:t>
      </w:r>
      <w:r>
        <w:t xml:space="preserve"> — Estrutura em que os elementos são atendidos na ordem de entrada.</w:t>
      </w:r>
    </w:p>
    <w:p>
      <w:r>
        <w:t xml:space="preserve">Materiais:</w:t>
      </w:r>
      <w:r>
        <w:t xml:space="preserve"> exercicio2.md, fila.jpeg, fila_pilha_C.jpeg, gabarito2.md, operacoes_fila.jpeg</w:t>
      </w:r>
    </w:p>
    <w:p>
      <w:r>
        <w:rPr>
          <w:b/>
        </w:rPr>
        <w:t xml:space="preserve">free</w:t>
      </w:r>
      <w:r>
        <w:t xml:space="preserve"> — Função da biblioteca C que libera bloco previamente alocado dinamicamente.</w:t>
      </w:r>
    </w:p>
    <w:p>
      <w:r>
        <w:t xml:space="preserve">Materiais:</w:t>
      </w:r>
      <w:r>
        <w:t xml:space="preserve"> gabarito1.md, gabarito2.md, gabarito3.md, lista4.jpeg, lista5.jpeg, lista7.jpeg, lista_remocao_inicio.gif, lista_remocao_meio.gif, lista_remocao_ultimo.gif</w:t>
      </w:r>
    </w:p>
    <w:p>
      <w:r>
        <w:rPr>
          <w:b/>
        </w:rPr>
        <w:t xml:space="preserve">inserção</w:t>
      </w:r>
      <w:r>
        <w:t xml:space="preserve"> — Inclusão de um elemento em uma estrutura de dados.</w:t>
      </w:r>
    </w:p>
    <w:p>
      <w:r>
        <w:t xml:space="preserve">Materiais:</w:t>
      </w:r>
      <w:r>
        <w:t xml:space="preserve"> exercicio1.md, fila.jpeg, gabarito1.md, lista1.jpeg</w:t>
      </w:r>
    </w:p>
    <w:p>
      <w:r>
        <w:rPr>
          <w:b/>
        </w:rPr>
        <w:t xml:space="preserve">LIFO</w:t>
      </w:r>
      <w:r>
        <w:t xml:space="preserve"> — Política último a entrar, primeiro a sair.</w:t>
      </w:r>
    </w:p>
    <w:p>
      <w:r>
        <w:t xml:space="preserve">Materiais:</w:t>
      </w:r>
      <w:r>
        <w:t xml:space="preserve"> exercicio3.md, gabarito3.md, pilha.jpeg, pilha_conceitos.png, pilha_notacao_polonesa_reversa.png</w:t>
      </w:r>
    </w:p>
    <w:p>
      <w:r>
        <w:rPr>
          <w:b/>
        </w:rPr>
        <w:t xml:space="preserve">lista encadeada</w:t>
      </w:r>
      <w:r>
        <w:t xml:space="preserve"> — Coleção de nós ligados por referências ao próximo elemento.</w:t>
      </w:r>
    </w:p>
    <w:p>
      <w:r>
        <w:t xml:space="preserve">Materiais:</w:t>
      </w:r>
      <w:r>
        <w:t xml:space="preserve"> exercicio1.md, exercicio2.md, fila_pilha_C.jpeg, gabarito1.md, gabarito2.md, lista1.jpeg, lista2.jpeg, lista3.jpeg, lista4.jpeg, lista5.jpeg, lista6.jpeg, lista7.jpeg, lista_remocao_inicio.gif, lista_remocao_meio.gif, lista_remocao_ultimo.gif, pilha_conceitos.png</w:t>
      </w:r>
    </w:p>
    <w:p>
      <w:r>
        <w:rPr>
          <w:b/>
        </w:rPr>
        <w:t xml:space="preserve">nó</w:t>
      </w:r>
      <w:r>
        <w:t xml:space="preserve"> — Elemento de uma estrutura encadeada que contém dados e ligação.</w:t>
      </w:r>
    </w:p>
    <w:p>
      <w:r>
        <w:t xml:space="preserve">Materiais:</w:t>
      </w:r>
      <w:r>
        <w:t xml:space="preserve"> lista1.jpeg</w:t>
      </w:r>
    </w:p>
    <w:p>
      <w:r>
        <w:rPr>
          <w:b/>
        </w:rPr>
        <w:t xml:space="preserve">notação húngara</w:t>
      </w:r>
      <w:r>
        <w:t xml:space="preserve"> — Convenção de nomenclatura que utiliza prefixos para indicar tipos ou papéis.</w:t>
      </w:r>
    </w:p>
    <w:p>
      <w:r>
        <w:t xml:space="preserve">Materiais:</w:t>
      </w:r>
      <w:r>
        <w:t xml:space="preserve"> hungara1.jpeg, hungara2.jpeg</w:t>
      </w:r>
    </w:p>
    <w:p>
      <w:r>
        <w:rPr>
          <w:b/>
        </w:rPr>
        <w:t xml:space="preserve">notação polonesa reversa</w:t>
      </w:r>
      <w:r>
        <w:t xml:space="preserve"> — Representação pós-fixa em que operadores seguem seus operandos.</w:t>
      </w:r>
    </w:p>
    <w:p>
      <w:r>
        <w:t xml:space="preserve">Materiais:</w:t>
      </w:r>
      <w:r>
        <w:t xml:space="preserve"> pilha_notacao_polonesa_reversa.png</w:t>
      </w:r>
    </w:p>
    <w:p>
      <w:r>
        <w:rPr>
          <w:b/>
        </w:rPr>
        <w:t xml:space="preserve">NULL</w:t>
      </w:r>
      <w:r>
        <w:t xml:space="preserve"> — Constante de ponteiro nulo, usada para representar ausência de referência.</w:t>
      </w:r>
    </w:p>
    <w:p>
      <w:r>
        <w:t xml:space="preserve">Materiais:</w:t>
      </w:r>
      <w:r>
        <w:t xml:space="preserve"> lista2.jpeg, lista3.jpeg, lista7.jpeg, lista_remocao_ultimo.gif</w:t>
      </w:r>
    </w:p>
    <w:p>
      <w:r>
        <w:rPr>
          <w:b/>
        </w:rPr>
        <w:t xml:space="preserve">pilha</w:t>
      </w:r>
      <w:r>
        <w:t xml:space="preserve"> — Estrutura de dados com inserção e remoção pelo topo.</w:t>
      </w:r>
    </w:p>
    <w:p>
      <w:r>
        <w:t xml:space="preserve">Materiais:</w:t>
      </w:r>
      <w:r>
        <w:t xml:space="preserve"> exercicio3.md, fila_pilha_C.jpeg, gabarito3.md, pilha.jpeg, pilha_conceitos.png, pilha_notacao_polonesa_reversa.png</w:t>
      </w:r>
    </w:p>
    <w:p>
      <w:r>
        <w:rPr>
          <w:b/>
        </w:rPr>
        <w:t xml:space="preserve">ponteiro</w:t>
      </w:r>
      <w:r>
        <w:t xml:space="preserve"> — Variável que armazena um endereço de memória.</w:t>
      </w:r>
    </w:p>
    <w:p>
      <w:r>
        <w:t xml:space="preserve">Materiais:</w:t>
      </w:r>
      <w:r>
        <w:t xml:space="preserve"> fila_pilha_C.jpeg, hungara1.jpeg, hungara2.jpeg, lista1.jpeg, lista2.jpeg, lista3.jpeg, lista4.jpeg, lista5.jpeg, lista6.jpeg, lista_remocao_inicio.gif, lista_remocao_meio.gif, operacoes_fila.jpeg, pilha_conceitos.png</w:t>
      </w:r>
    </w:p>
    <w:p>
      <w:r>
        <w:rPr>
          <w:b/>
        </w:rPr>
        <w:t xml:space="preserve">pop</w:t>
      </w:r>
      <w:r>
        <w:t xml:space="preserve"> — Operação de retirar elemento do topo da pilha.</w:t>
      </w:r>
    </w:p>
    <w:p>
      <w:r>
        <w:t xml:space="preserve">Materiais:</w:t>
      </w:r>
      <w:r>
        <w:t xml:space="preserve"> exercicio3.md, gabarito3.md, pilha.jpeg, pilha_conceitos.png, pilha_notacao_polonesa_reversa.png</w:t>
      </w:r>
    </w:p>
    <w:p>
      <w:r>
        <w:rPr>
          <w:b/>
        </w:rPr>
        <w:t xml:space="preserve">push</w:t>
      </w:r>
      <w:r>
        <w:t xml:space="preserve"> — Operação de inserir elemento no topo da pilha.</w:t>
      </w:r>
    </w:p>
    <w:p>
      <w:r>
        <w:t xml:space="preserve">Materiais:</w:t>
      </w:r>
      <w:r>
        <w:t xml:space="preserve"> exercicio3.md, gabarito3.md, pilha.jpeg, pilha_conceitos.png, pilha_notacao_polonesa_reversa.png</w:t>
      </w:r>
    </w:p>
    <w:p>
      <w:r>
        <w:rPr>
          <w:b/>
        </w:rPr>
        <w:t xml:space="preserve">remoção</w:t>
      </w:r>
      <w:r>
        <w:t xml:space="preserve"> — Retirada de um elemento de uma estrutura de dados.</w:t>
      </w:r>
    </w:p>
    <w:p>
      <w:r>
        <w:t xml:space="preserve">Materiais:</w:t>
      </w:r>
      <w:r>
        <w:t xml:space="preserve"> exercicio1.md, fila.jpeg, gabarito1.md, lista4.jpeg, lista5.jpeg, lista7.jpeg, lista_remocao_inicio.gif, lista_remocao_meio.gif, lista_remocao_ultimo.gif</w:t>
      </w:r>
    </w:p>
    <w:p>
      <w:r>
        <w:rPr>
          <w:b/>
        </w:rPr>
        <w:t xml:space="preserve">struct</w:t>
      </w:r>
      <w:r>
        <w:t xml:space="preserve"> — Construção de C que agrupa campos em um tipo composto.</w:t>
      </w:r>
    </w:p>
    <w:p>
      <w:r>
        <w:t xml:space="preserve">Materiais:</w:t>
      </w:r>
      <w:r>
        <w:t xml:space="preserve"> fila_pilha_C.jpeg, hungara1.jpeg, hungara2.jpeg, lista6.jpeg</w:t>
      </w:r>
    </w:p>
    <w:p>
      <w:r>
        <w:rPr>
          <w:b/>
        </w:rPr>
        <w:t xml:space="preserve">tipos de dados</w:t>
      </w:r>
      <w:r>
        <w:t xml:space="preserve"> — Classificação dos valores e operações admitidas em C.</w:t>
      </w:r>
    </w:p>
    <w:p>
      <w:r>
        <w:t xml:space="preserve">Materiais:</w:t>
      </w:r>
      <w:r>
        <w:t xml:space="preserve"> hungara1.jpeg</w:t>
      </w:r>
    </w:p>
    <w:p>
      <w:r>
        <w:rPr>
          <w:b/>
        </w:rPr>
        <w:t xml:space="preserve">typedef</w:t>
      </w:r>
      <w:r>
        <w:t xml:space="preserve"> — Declaração que cria um nome alternativo para um tipo.</w:t>
      </w:r>
    </w:p>
    <w:p>
      <w:r>
        <w:t xml:space="preserve">Materiais:</w:t>
      </w:r>
      <w:r>
        <w:t xml:space="preserve"> hungara2.jpeg, lista6.jpeg</w:t>
      </w:r>
    </w:p>
    <w:p>
      <w:r>
        <w:rPr>
          <w:b/>
        </w:rPr>
        <w:t xml:space="preserve">undo</w:t>
      </w:r>
      <w:r>
        <w:t xml:space="preserve"> — Operação de desfazer a última alteração recuperando um estado anterior.</w:t>
      </w:r>
    </w:p>
    <w:p>
      <w:r>
        <w:t xml:space="preserve">Materiais:</w:t>
      </w:r>
      <w:r>
        <w:t xml:space="preserve"> exercicio3.md, gabarito3.md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D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D6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D6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