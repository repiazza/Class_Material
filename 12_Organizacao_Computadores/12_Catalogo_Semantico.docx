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— Organização de Computadores</w:t>
      </w:r>
    </w:p>
    <w:p>
      <w:r>
        <w:t>Catálogo semântico dos materiais • descrições do conteúdo didático • vocabulário controlado</w:t>
      </w:r>
    </w:p>
    <w:p>
      <w:r>
        <w:t>16 arquivos: 14 imagens PNG e 2 documentos Markdown. Os registros preservam os nomes originais; o glossário reúne os termos únicos e indica os materiais associados.</w:t>
      </w:r>
    </w:p>
    <w:p>
      <w:pPr>
        <w:pStyle w:val="Heading2"/>
      </w:pPr>
      <w:r>
        <w:t>01. algebra_booleana.png</w:t>
      </w:r>
    </w:p>
    <w:p>
      <w:r>
        <w:rPr>
          <w:b/>
        </w:rPr>
        <w:t xml:space="preserve">Conteúdo apresentado. </w:t>
      </w:r>
      <w:r>
        <w:t>Apresenta a álgebra booleana como linguagem matemática para descrever circuitos digitais e suas portas lógicas.</w:t>
      </w:r>
    </w:p>
    <w:p>
      <w:r>
        <w:rPr>
          <w:b/>
        </w:rPr>
        <w:t xml:space="preserve">Representação e exemplos. </w:t>
      </w:r>
      <w:r>
        <w:t>Relaciona variáveis binárias às operações AND, OR e NOT; apresenta tabelas de verdade, propriedades fundamentais, identidades e exemplos de simplificação de expressões que podem ser implementadas em circuitos.</w:t>
      </w:r>
    </w:p>
    <w:p>
      <w:r>
        <w:rPr>
          <w:b/>
        </w:rPr>
        <w:t xml:space="preserve">Conceitos abordados. </w:t>
      </w:r>
      <w:r>
        <w:t>álgebra booleana, portas lógicas, tabela-verdade, AND, OR, NOT, simplificação booleana</w:t>
      </w:r>
    </w:p>
    <w:p>
      <w:r>
        <w:rPr>
          <w:b/>
        </w:rPr>
        <w:t xml:space="preserve">Palavras-chave. </w:t>
      </w:r>
      <w:r>
        <w:t>álgebra booleana · portas lógicas · tabela-verdade · AND · OR · NOT · simplificação booleana</w:t>
      </w:r>
    </w:p>
    <w:p>
      <w:pPr>
        <w:pStyle w:val="Heading2"/>
      </w:pPr>
      <w:r>
        <w:t>02. canonicas.png</w:t>
      </w:r>
    </w:p>
    <w:p>
      <w:r>
        <w:rPr>
          <w:b/>
        </w:rPr>
        <w:t xml:space="preserve">Conteúdo apresentado. </w:t>
      </w:r>
      <w:r>
        <w:t>Explica as representações canônicas de funções booleanas por mintermos e maxtermos, nas formas soma de produtos (SOP) e produto de somas (POS).</w:t>
      </w:r>
    </w:p>
    <w:p>
      <w:r>
        <w:rPr>
          <w:b/>
        </w:rPr>
        <w:t xml:space="preserve">Representação e exemplos. </w:t>
      </w:r>
      <w:r>
        <w:t>Parte de tabelas-verdade para selecionar linhas com saída 1 ou 0, formar termos canônicos, escrever notação de somatório/produtório e relacionar as duas representações da mesma função.</w:t>
      </w:r>
    </w:p>
    <w:p>
      <w:r>
        <w:rPr>
          <w:b/>
        </w:rPr>
        <w:t xml:space="preserve">Conceitos abordados. </w:t>
      </w:r>
      <w:r>
        <w:t>forma canônica, SOP, POS, mintermo, maxtermo, tabela-verdade, álgebra booleana</w:t>
      </w:r>
    </w:p>
    <w:p>
      <w:r>
        <w:rPr>
          <w:b/>
        </w:rPr>
        <w:t xml:space="preserve">Palavras-chave. </w:t>
      </w:r>
      <w:r>
        <w:t>forma canônica · SOP · POS · mintermo · maxtermo · tabela-verdade · álgebra booleana</w:t>
      </w:r>
    </w:p>
    <w:p>
      <w:pPr>
        <w:pStyle w:val="Heading2"/>
      </w:pPr>
      <w:r>
        <w:t>03. circuitos_simplificados.png</w:t>
      </w:r>
    </w:p>
    <w:p>
      <w:r>
        <w:rPr>
          <w:b/>
        </w:rPr>
        <w:t xml:space="preserve">Conteúdo apresentado. </w:t>
      </w:r>
      <w:r>
        <w:t>Mostra a conversão de uma expressão booleana em circuito combinacional e a verificação de sua equivalência lógica.</w:t>
      </w:r>
    </w:p>
    <w:p>
      <w:r>
        <w:rPr>
          <w:b/>
        </w:rPr>
        <w:t xml:space="preserve">Representação e exemplos. </w:t>
      </w:r>
      <w:r>
        <w:t>Decompõe a função em termos intermediários, associa cada operação a portas AND, OR e NOT, apresenta o circuito resultante e compara a tabela-verdade com a função original.</w:t>
      </w:r>
    </w:p>
    <w:p>
      <w:r>
        <w:rPr>
          <w:b/>
        </w:rPr>
        <w:t xml:space="preserve">Conceitos abordados. </w:t>
      </w:r>
      <w:r>
        <w:t>circuito combinacional, portas lógicas, expressão booleana, equivalência lógica, tabela-verdade, simplificação booleana</w:t>
      </w:r>
    </w:p>
    <w:p>
      <w:r>
        <w:rPr>
          <w:b/>
        </w:rPr>
        <w:t xml:space="preserve">Palavras-chave. </w:t>
      </w:r>
      <w:r>
        <w:t>circuito combinacional · portas lógicas · expressão booleana · equivalência lógica · tabela-verdade · simplificação booleana</w:t>
      </w:r>
    </w:p>
    <w:p>
      <w:pPr>
        <w:pStyle w:val="Heading2"/>
      </w:pPr>
      <w:r>
        <w:t>04. circuitos_simplificados2.png</w:t>
      </w:r>
    </w:p>
    <w:p>
      <w:r>
        <w:rPr>
          <w:b/>
        </w:rPr>
        <w:t xml:space="preserve">Conteúdo apresentado. </w:t>
      </w:r>
      <w:r>
        <w:t>Compara implementações canônica e simplificada de um mesmo circuito digital.</w:t>
      </w:r>
    </w:p>
    <w:p>
      <w:r>
        <w:rPr>
          <w:b/>
        </w:rPr>
        <w:t xml:space="preserve">Representação e exemplos. </w:t>
      </w:r>
      <w:r>
        <w:t>Parte de mintermos e de uma expressão SOP, constrói a rede de portas correspondente e contrasta número de termos, portas e conexões antes e depois da simplificação, preservando a tabela-verdade.</w:t>
      </w:r>
    </w:p>
    <w:p>
      <w:r>
        <w:rPr>
          <w:b/>
        </w:rPr>
        <w:t xml:space="preserve">Conceitos abordados. </w:t>
      </w:r>
      <w:r>
        <w:t>circuito combinacional, SOP, mintermo, simplificação booleana, equivalência lógica, portas lógicas</w:t>
      </w:r>
    </w:p>
    <w:p>
      <w:r>
        <w:rPr>
          <w:b/>
        </w:rPr>
        <w:t xml:space="preserve">Palavras-chave. </w:t>
      </w:r>
      <w:r>
        <w:t>circuito combinacional · SOP · mintermo · simplificação booleana · equivalência lógica · portas lógicas</w:t>
      </w:r>
    </w:p>
    <w:p>
      <w:pPr>
        <w:pStyle w:val="Heading2"/>
      </w:pPr>
      <w:r>
        <w:t>05. demorgan.png</w:t>
      </w:r>
    </w:p>
    <w:p>
      <w:r>
        <w:rPr>
          <w:b/>
        </w:rPr>
        <w:t xml:space="preserve">Conteúdo apresentado. </w:t>
      </w:r>
      <w:r>
        <w:t>Explica as leis de De Morgan e seu uso na transformação de expressões e circuitos.</w:t>
      </w:r>
    </w:p>
    <w:p>
      <w:r>
        <w:rPr>
          <w:b/>
        </w:rPr>
        <w:t xml:space="preserve">Representação e exemplos. </w:t>
      </w:r>
      <w:r>
        <w:t>Exibe as identidades de negação de soma e produto, tabelas de verdade para verificar equivalência, diagramas de portas e exercícios de transformação de expressões.</w:t>
      </w:r>
    </w:p>
    <w:p>
      <w:r>
        <w:rPr>
          <w:b/>
        </w:rPr>
        <w:t xml:space="preserve">Conceitos abordados. </w:t>
      </w:r>
      <w:r>
        <w:t>leis de De Morgan, NOT, AND, OR, equivalência lógica, simplificação booleana, portas lógicas</w:t>
      </w:r>
    </w:p>
    <w:p>
      <w:r>
        <w:rPr>
          <w:b/>
        </w:rPr>
        <w:t xml:space="preserve">Palavras-chave. </w:t>
      </w:r>
      <w:r>
        <w:t>leis de De Morgan · NOT · AND · OR · equivalência lógica · simplificação booleana · portas lógicas</w:t>
      </w:r>
    </w:p>
    <w:p>
      <w:pPr>
        <w:pStyle w:val="Heading2"/>
      </w:pPr>
      <w:r>
        <w:t>06. exercicio1.md</w:t>
      </w:r>
    </w:p>
    <w:p>
      <w:r>
        <w:rPr>
          <w:b/>
        </w:rPr>
        <w:t xml:space="preserve">Conteúdo apresentado. </w:t>
      </w:r>
      <w:r>
        <w:t>Propõe o projeto de um circuito combinacional para iluminação automática com quatro entradas A, B, C e D e saída L.</w:t>
      </w:r>
    </w:p>
    <w:p>
      <w:r>
        <w:rPr>
          <w:b/>
        </w:rPr>
        <w:t xml:space="preserve">Requisitos e resolução. </w:t>
      </w:r>
      <w:r>
        <w:t>Especifica três condições de acionamento e solicita tabela-verdade de 16 linhas, mintermos e SOP canônica, mapa de Karnaugh em ordem Gray, expressão simplificada, circuito AND/OR/NOT e comparação de portas.</w:t>
      </w:r>
    </w:p>
    <w:p>
      <w:r>
        <w:rPr>
          <w:b/>
        </w:rPr>
        <w:t xml:space="preserve">Conceitos abordados. </w:t>
      </w:r>
      <w:r>
        <w:t>exercício, circuito combinacional, tabela-verdade, mintermo, SOP, mapa de Karnaugh, simplificação booleana</w:t>
      </w:r>
    </w:p>
    <w:p>
      <w:r>
        <w:rPr>
          <w:b/>
        </w:rPr>
        <w:t xml:space="preserve">Palavras-chave. </w:t>
      </w:r>
      <w:r>
        <w:t>exercício · circuito combinacional · tabela-verdade · mintermo · SOP · mapa de Karnaugh · simplificação booleana</w:t>
      </w:r>
    </w:p>
    <w:p>
      <w:pPr>
        <w:pStyle w:val="Heading2"/>
      </w:pPr>
      <w:r>
        <w:t>07. fundamentos.png</w:t>
      </w:r>
    </w:p>
    <w:p>
      <w:r>
        <w:rPr>
          <w:b/>
        </w:rPr>
        <w:t xml:space="preserve">Conteúdo apresentado. </w:t>
      </w:r>
      <w:r>
        <w:t>Introduz a relação entre lógica proposicional, álgebra booleana e circuitos digitais.</w:t>
      </w:r>
    </w:p>
    <w:p>
      <w:r>
        <w:rPr>
          <w:b/>
        </w:rPr>
        <w:t xml:space="preserve">Representação e exemplos. </w:t>
      </w:r>
      <w:r>
        <w:t>Apresenta sinais e valores binários, proposições e implicações, operações booleanas, tabelas-verdade, leis algébricas e portas lógicas, conectando notação matemática a implementação física.</w:t>
      </w:r>
    </w:p>
    <w:p>
      <w:r>
        <w:rPr>
          <w:b/>
        </w:rPr>
        <w:t xml:space="preserve">Conceitos abordados. </w:t>
      </w:r>
      <w:r>
        <w:t>lógica proposicional, álgebra booleana, circuitos digitais, tabela-verdade, portas lógicas, implicação lógica</w:t>
      </w:r>
    </w:p>
    <w:p>
      <w:r>
        <w:rPr>
          <w:b/>
        </w:rPr>
        <w:t xml:space="preserve">Palavras-chave. </w:t>
      </w:r>
      <w:r>
        <w:t>lógica proposicional · álgebra booleana · circuitos digitais · tabela-verdade · portas lógicas · implicação lógica</w:t>
      </w:r>
    </w:p>
    <w:p>
      <w:pPr>
        <w:pStyle w:val="Heading2"/>
      </w:pPr>
      <w:r>
        <w:t>08. gabarito1.md</w:t>
      </w:r>
    </w:p>
    <w:p>
      <w:r>
        <w:rPr>
          <w:b/>
        </w:rPr>
        <w:t xml:space="preserve">Conteúdo apresentado. </w:t>
      </w:r>
      <w:r>
        <w:t>Resolve o projeto do circuito de iluminação automática e demonstra a equivalência entre a forma canônica e a simplificada.</w:t>
      </w:r>
    </w:p>
    <w:p>
      <w:r>
        <w:rPr>
          <w:b/>
        </w:rPr>
        <w:t xml:space="preserve">Requisitos e resolução. </w:t>
      </w:r>
      <w:r>
        <w:t>Apresenta mintermos 5, 7, 9, 11, 13, 14 e 15; L = A·D + B·D + A·B·C; agrupamentos no mapa de Karnaugh; circuito com três AND e uma OR; comparação de 12 para 4 portas sob a convenção indicada.</w:t>
      </w:r>
    </w:p>
    <w:p>
      <w:r>
        <w:rPr>
          <w:b/>
        </w:rPr>
        <w:t xml:space="preserve">Conceitos abordados. </w:t>
      </w:r>
      <w:r>
        <w:t>gabarito, circuito combinacional, tabela-verdade, mintermo, SOP, mapa de Karnaugh, simplificação booleana, equivalência lógica</w:t>
      </w:r>
    </w:p>
    <w:p>
      <w:r>
        <w:rPr>
          <w:b/>
        </w:rPr>
        <w:t xml:space="preserve">Palavras-chave. </w:t>
      </w:r>
      <w:r>
        <w:t>gabarito · circuito combinacional · tabela-verdade · mintermo · SOP · mapa de Karnaugh · simplificação booleana · equivalência lógica</w:t>
      </w:r>
    </w:p>
    <w:p>
      <w:pPr>
        <w:pStyle w:val="Heading2"/>
      </w:pPr>
      <w:r>
        <w:t>09. implicacoes.png</w:t>
      </w:r>
    </w:p>
    <w:p>
      <w:r>
        <w:rPr>
          <w:b/>
        </w:rPr>
        <w:t xml:space="preserve">Conteúdo apresentado. </w:t>
      </w:r>
      <w:r>
        <w:t>Desenvolve o significado da implicação lógica e suas equivalências.</w:t>
      </w:r>
    </w:p>
    <w:p>
      <w:r>
        <w:rPr>
          <w:b/>
        </w:rPr>
        <w:t xml:space="preserve">Representação e exemplos. </w:t>
      </w:r>
      <w:r>
        <w:t>Distingue condição antecedente e consequente; apresenta tabela-verdade de P → Q, equivalência com ¬P ∨ Q, interpretação da contrapositiva e exemplos de tradução de enunciados em expressões.</w:t>
      </w:r>
    </w:p>
    <w:p>
      <w:r>
        <w:rPr>
          <w:b/>
        </w:rPr>
        <w:t xml:space="preserve">Conceitos abordados. </w:t>
      </w:r>
      <w:r>
        <w:t>implicação lógica, lógica proposicional, tabela-verdade, contrapositiva, equivalência lógica</w:t>
      </w:r>
    </w:p>
    <w:p>
      <w:r>
        <w:rPr>
          <w:b/>
        </w:rPr>
        <w:t xml:space="preserve">Palavras-chave. </w:t>
      </w:r>
      <w:r>
        <w:t>implicação lógica · lógica proposicional · tabela-verdade · contrapositiva · equivalência lógica</w:t>
      </w:r>
    </w:p>
    <w:p>
      <w:pPr>
        <w:pStyle w:val="Heading2"/>
      </w:pPr>
      <w:r>
        <w:t>10. karnaugh1.png</w:t>
      </w:r>
    </w:p>
    <w:p>
      <w:r>
        <w:rPr>
          <w:b/>
        </w:rPr>
        <w:t xml:space="preserve">Conteúdo apresentado. </w:t>
      </w:r>
      <w:r>
        <w:t>Introduz o mapa de Karnaugh como representação espacial de uma tabela-verdade para simplificar funções.</w:t>
      </w:r>
    </w:p>
    <w:p>
      <w:r>
        <w:rPr>
          <w:b/>
        </w:rPr>
        <w:t xml:space="preserve">Representação e exemplos. </w:t>
      </w:r>
      <w:r>
        <w:t>Mostra células ordenadas por código Gray, correspondência com mintermos, preenchimento com valores da função e agrupamentos de células adjacentes para reduzir literais.</w:t>
      </w:r>
    </w:p>
    <w:p>
      <w:r>
        <w:rPr>
          <w:b/>
        </w:rPr>
        <w:t xml:space="preserve">Conceitos abordados. </w:t>
      </w:r>
      <w:r>
        <w:t>mapa de Karnaugh, código Gray, mintermo, tabela-verdade, agrupamento, simplificação booleana</w:t>
      </w:r>
    </w:p>
    <w:p>
      <w:r>
        <w:rPr>
          <w:b/>
        </w:rPr>
        <w:t xml:space="preserve">Palavras-chave. </w:t>
      </w:r>
      <w:r>
        <w:t>mapa de Karnaugh · código Gray · mintermo · tabela-verdade · agrupamento · simplificação booleana</w:t>
      </w:r>
    </w:p>
    <w:p>
      <w:pPr>
        <w:pStyle w:val="Heading2"/>
      </w:pPr>
      <w:r>
        <w:t>11. karnaugh2.png</w:t>
      </w:r>
    </w:p>
    <w:p>
      <w:r>
        <w:rPr>
          <w:b/>
        </w:rPr>
        <w:t xml:space="preserve">Conteúdo apresentado. </w:t>
      </w:r>
      <w:r>
        <w:t>Explica as regras de agrupamento e adjacência em mapas de Karnaugh.</w:t>
      </w:r>
    </w:p>
    <w:p>
      <w:r>
        <w:rPr>
          <w:b/>
        </w:rPr>
        <w:t xml:space="preserve">Representação e exemplos. </w:t>
      </w:r>
      <w:r>
        <w:t>Demonstra grupos de potências de dois, eliminação das variáveis que mudam dentro do grupo, bordas adjacentes e exemplos de agrupamentos válidos e inválidos.</w:t>
      </w:r>
    </w:p>
    <w:p>
      <w:r>
        <w:rPr>
          <w:b/>
        </w:rPr>
        <w:t xml:space="preserve">Conceitos abordados. </w:t>
      </w:r>
      <w:r>
        <w:t>mapa de Karnaugh, agrupamento, adjacência, código Gray, simplificação booleana</w:t>
      </w:r>
    </w:p>
    <w:p>
      <w:r>
        <w:rPr>
          <w:b/>
        </w:rPr>
        <w:t xml:space="preserve">Palavras-chave. </w:t>
      </w:r>
      <w:r>
        <w:t>mapa de Karnaugh · agrupamento · adjacência · código Gray · simplificação booleana</w:t>
      </w:r>
    </w:p>
    <w:p>
      <w:pPr>
        <w:pStyle w:val="Heading2"/>
      </w:pPr>
      <w:r>
        <w:t>12. karnaugh3.png</w:t>
      </w:r>
    </w:p>
    <w:p>
      <w:r>
        <w:rPr>
          <w:b/>
        </w:rPr>
        <w:t xml:space="preserve">Conteúdo apresentado. </w:t>
      </w:r>
      <w:r>
        <w:t>Aplica mapas de Karnaugh a exemplos com grupos sobrepostos e diferentes possibilidades de cobertura.</w:t>
      </w:r>
    </w:p>
    <w:p>
      <w:r>
        <w:rPr>
          <w:b/>
        </w:rPr>
        <w:t xml:space="preserve">Representação e exemplos. </w:t>
      </w:r>
      <w:r>
        <w:t>Compara agrupamentos e expressões obtidas, enfatizando a cobertura dos 1s, a eliminação de variáveis e a obtenção de uma função SOP simplificada.</w:t>
      </w:r>
    </w:p>
    <w:p>
      <w:r>
        <w:rPr>
          <w:b/>
        </w:rPr>
        <w:t xml:space="preserve">Conceitos abordados. </w:t>
      </w:r>
      <w:r>
        <w:t>mapa de Karnaugh, agrupamento, SOP, mintermo, simplificação booleana, equivalência lógica</w:t>
      </w:r>
    </w:p>
    <w:p>
      <w:r>
        <w:rPr>
          <w:b/>
        </w:rPr>
        <w:t xml:space="preserve">Palavras-chave. </w:t>
      </w:r>
      <w:r>
        <w:t>mapa de Karnaugh · agrupamento · SOP · mintermo · simplificação booleana · equivalência lógica</w:t>
      </w:r>
    </w:p>
    <w:p>
      <w:pPr>
        <w:pStyle w:val="Heading2"/>
      </w:pPr>
      <w:r>
        <w:t>13. karnaugh4.png</w:t>
      </w:r>
    </w:p>
    <w:p>
      <w:r>
        <w:rPr>
          <w:b/>
        </w:rPr>
        <w:t xml:space="preserve">Conteúdo apresentado. </w:t>
      </w:r>
      <w:r>
        <w:t>Apresenta um exemplo completo de simplificação por Karnaugh, da tabela-verdade ao circuito.</w:t>
      </w:r>
    </w:p>
    <w:p>
      <w:r>
        <w:rPr>
          <w:b/>
        </w:rPr>
        <w:t xml:space="preserve">Representação e exemplos. </w:t>
      </w:r>
      <w:r>
        <w:t>Preenche o mapa, identifica agrupamentos, escreve a expressão simplificada, implementa portas lógicas e compara o circuito simplificado com a implementação inicial.</w:t>
      </w:r>
    </w:p>
    <w:p>
      <w:r>
        <w:rPr>
          <w:b/>
        </w:rPr>
        <w:t xml:space="preserve">Conceitos abordados. </w:t>
      </w:r>
      <w:r>
        <w:t>mapa de Karnaugh, tabela-verdade, agrupamento, circuito combinacional, simplificação booleana, portas lógicas</w:t>
      </w:r>
    </w:p>
    <w:p>
      <w:r>
        <w:rPr>
          <w:b/>
        </w:rPr>
        <w:t xml:space="preserve">Palavras-chave. </w:t>
      </w:r>
      <w:r>
        <w:t>mapa de Karnaugh · tabela-verdade · agrupamento · circuito combinacional · simplificação booleana · portas lógicas</w:t>
      </w:r>
    </w:p>
    <w:p>
      <w:pPr>
        <w:pStyle w:val="Heading2"/>
      </w:pPr>
      <w:r>
        <w:t>14. ponens_tollens.png</w:t>
      </w:r>
    </w:p>
    <w:p>
      <w:r>
        <w:rPr>
          <w:b/>
        </w:rPr>
        <w:t xml:space="preserve">Conteúdo apresentado. </w:t>
      </w:r>
      <w:r>
        <w:t>Apresenta modus ponens e modus tollens como regras de inferência da lógica proposicional.</w:t>
      </w:r>
    </w:p>
    <w:p>
      <w:r>
        <w:rPr>
          <w:b/>
        </w:rPr>
        <w:t xml:space="preserve">Representação e exemplos. </w:t>
      </w:r>
      <w:r>
        <w:t>Demonstra premissas condicionais e suas conclusões válidas, exemplifica inferências e diferencia os padrões corretos de erros como afirmar o consequente ou negar o antecedente.</w:t>
      </w:r>
    </w:p>
    <w:p>
      <w:r>
        <w:rPr>
          <w:b/>
        </w:rPr>
        <w:t xml:space="preserve">Conceitos abordados. </w:t>
      </w:r>
      <w:r>
        <w:t>modus ponens, modus tollens, implicação lógica, inferência lógica, lógica proposicional</w:t>
      </w:r>
    </w:p>
    <w:p>
      <w:r>
        <w:rPr>
          <w:b/>
        </w:rPr>
        <w:t xml:space="preserve">Palavras-chave. </w:t>
      </w:r>
      <w:r>
        <w:t>modus ponens · modus tollens · implicação lógica · inferência lógica · lógica proposicional</w:t>
      </w:r>
    </w:p>
    <w:p>
      <w:pPr>
        <w:pStyle w:val="Heading2"/>
      </w:pPr>
      <w:r>
        <w:t>15. resumo.png</w:t>
      </w:r>
    </w:p>
    <w:p>
      <w:r>
        <w:rPr>
          <w:b/>
        </w:rPr>
        <w:t xml:space="preserve">Conteúdo apresentado. </w:t>
      </w:r>
      <w:r>
        <w:t>Consolida a passagem de proposições e expressões booleanas para circuitos digitais simplificados.</w:t>
      </w:r>
    </w:p>
    <w:p>
      <w:r>
        <w:rPr>
          <w:b/>
        </w:rPr>
        <w:t xml:space="preserve">Representação e exemplos. </w:t>
      </w:r>
      <w:r>
        <w:t>Recapitula tabelas-verdade, leis algébricas, formas canônicas, mapas de Karnaugh, circuitos com portas e comparação entre implementações equivalentes.</w:t>
      </w:r>
    </w:p>
    <w:p>
      <w:r>
        <w:rPr>
          <w:b/>
        </w:rPr>
        <w:t xml:space="preserve">Conceitos abordados. </w:t>
      </w:r>
      <w:r>
        <w:t>lógica proposicional, álgebra booleana, tabela-verdade, mapa de Karnaugh, circuito combinacional, simplificação booleana</w:t>
      </w:r>
    </w:p>
    <w:p>
      <w:r>
        <w:rPr>
          <w:b/>
        </w:rPr>
        <w:t xml:space="preserve">Palavras-chave. </w:t>
      </w:r>
      <w:r>
        <w:t>lógica proposicional · álgebra booleana · tabela-verdade · mapa de Karnaugh · circuito combinacional · simplificação booleana</w:t>
      </w:r>
    </w:p>
    <w:p>
      <w:pPr>
        <w:pStyle w:val="Heading2"/>
      </w:pPr>
      <w:r>
        <w:t>16. tabela_verdade_4_5_variaveis.png</w:t>
      </w:r>
    </w:p>
    <w:p>
      <w:r>
        <w:rPr>
          <w:b/>
        </w:rPr>
        <w:t xml:space="preserve">Conteúdo apresentado. </w:t>
      </w:r>
      <w:r>
        <w:t>Amplia a construção de tabelas-verdade para funções com múltiplas entradas.</w:t>
      </w:r>
    </w:p>
    <w:p>
      <w:r>
        <w:rPr>
          <w:b/>
        </w:rPr>
        <w:t xml:space="preserve">Representação e exemplos. </w:t>
      </w:r>
      <w:r>
        <w:t>Relaciona a quantidade de variáveis ao número de combinações (2ⁿ), mostra tabelas de 2, 3, 4 e 5 variáveis e exemplos de avaliação de funções compostas por portas lógicas.</w:t>
      </w:r>
    </w:p>
    <w:p>
      <w:r>
        <w:rPr>
          <w:b/>
        </w:rPr>
        <w:t xml:space="preserve">Conceitos abordados. </w:t>
      </w:r>
      <w:r>
        <w:t>tabela-verdade, variáveis booleanas, combinações binárias, circuito combinacional, portas lógicas</w:t>
      </w:r>
    </w:p>
    <w:p>
      <w:r>
        <w:rPr>
          <w:b/>
        </w:rPr>
        <w:t xml:space="preserve">Palavras-chave. </w:t>
      </w:r>
      <w:r>
        <w:t>tabela-verdade · variáveis booleanas · combinações binárias · circuito combinacional · portas lógicas</w:t>
      </w:r>
    </w:p>
    <w:p>
      <w:r>
        <w:br w:type="page"/>
      </w:r>
    </w:p>
    <w:p>
      <w:pPr>
        <w:pStyle w:val="Heading1"/>
      </w:pPr>
      <w:r>
        <w:t>Glossário de palavras-chave</w:t>
      </w:r>
    </w:p>
    <w:p>
      <w:r>
        <w:t>Cada termo aparece uma única vez neste glossário. A nomenclatura é reutilizada entre os materiais; referências indicam os arquivos deste capítulo.</w:t>
      </w:r>
    </w:p>
    <w:p>
      <w:r>
        <w:rPr>
          <w:b/>
        </w:rPr>
        <w:t xml:space="preserve">adjacência — </w:t>
      </w:r>
      <w:r>
        <w:t>Relação entre células que diferem em exatamente uma variável.</w:t>
      </w:r>
    </w:p>
    <w:p>
      <w:pPr>
        <w:pStyle w:val="Caption"/>
      </w:pPr>
      <w:r>
        <w:t>Arquivos: karnaugh2.png</w:t>
      </w:r>
    </w:p>
    <w:p>
      <w:r>
        <w:rPr>
          <w:b/>
        </w:rPr>
        <w:t xml:space="preserve">agrupamento — </w:t>
      </w:r>
      <w:r>
        <w:t>Conjunto de células adjacentes do mapa usado para eliminar variáveis de uma expressão.</w:t>
      </w:r>
    </w:p>
    <w:p>
      <w:pPr>
        <w:pStyle w:val="Caption"/>
      </w:pPr>
      <w:r>
        <w:t>Arquivos: karnaugh1.png, karnaugh2.png, karnaugh3.png, karnaugh4.png</w:t>
      </w:r>
    </w:p>
    <w:p>
      <w:r>
        <w:rPr>
          <w:b/>
        </w:rPr>
        <w:t xml:space="preserve">AND — </w:t>
      </w:r>
      <w:r>
        <w:t>Operação cujo resultado é verdadeiro quando todas as condições são verdadeiras.</w:t>
      </w:r>
    </w:p>
    <w:p>
      <w:pPr>
        <w:pStyle w:val="Caption"/>
      </w:pPr>
      <w:r>
        <w:t>Arquivos: algebra_booleana.png, demorgan.png</w:t>
      </w:r>
    </w:p>
    <w:p>
      <w:r>
        <w:rPr>
          <w:b/>
        </w:rPr>
        <w:t xml:space="preserve">circuito combinacional — </w:t>
      </w:r>
      <w:r>
        <w:t>Circuito cuja saída depende das entradas atuais, sem memória de estado.</w:t>
      </w:r>
    </w:p>
    <w:p>
      <w:pPr>
        <w:pStyle w:val="Caption"/>
      </w:pPr>
      <w:r>
        <w:t>Arquivos: circuitos_simplificados.png, circuitos_simplificados2.png, exercicio1.md, gabarito1.md, karnaugh4.png, resumo.png, tabela_verdade_4_5_variaveis.png</w:t>
      </w:r>
    </w:p>
    <w:p>
      <w:r>
        <w:rPr>
          <w:b/>
        </w:rPr>
        <w:t xml:space="preserve">circuitos digitais — </w:t>
      </w:r>
      <w:r>
        <w:t>Circuitos que processam sinais representados por níveis lógicos discretos.</w:t>
      </w:r>
    </w:p>
    <w:p>
      <w:pPr>
        <w:pStyle w:val="Caption"/>
      </w:pPr>
      <w:r>
        <w:t>Arquivos: fundamentos.png</w:t>
      </w:r>
    </w:p>
    <w:p>
      <w:r>
        <w:rPr>
          <w:b/>
        </w:rPr>
        <w:t xml:space="preserve">combinações binárias — </w:t>
      </w:r>
      <w:r>
        <w:t>Conjunto de configurações possíveis de entradas binárias.</w:t>
      </w:r>
    </w:p>
    <w:p>
      <w:pPr>
        <w:pStyle w:val="Caption"/>
      </w:pPr>
      <w:r>
        <w:t>Arquivos: tabela_verdade_4_5_variaveis.png</w:t>
      </w:r>
    </w:p>
    <w:p>
      <w:r>
        <w:rPr>
          <w:b/>
        </w:rPr>
        <w:t xml:space="preserve">contrapositiva — </w:t>
      </w:r>
      <w:r>
        <w:t>Forma ¬Q → ¬P, logicamente equivalente a P → Q.</w:t>
      </w:r>
    </w:p>
    <w:p>
      <w:pPr>
        <w:pStyle w:val="Caption"/>
      </w:pPr>
      <w:r>
        <w:t>Arquivos: implicacoes.png</w:t>
      </w:r>
    </w:p>
    <w:p>
      <w:r>
        <w:rPr>
          <w:b/>
        </w:rPr>
        <w:t xml:space="preserve">código Gray — </w:t>
      </w:r>
      <w:r>
        <w:t>Ordenação de códigos binários em que entradas adjacentes diferem em um bit.</w:t>
      </w:r>
    </w:p>
    <w:p>
      <w:pPr>
        <w:pStyle w:val="Caption"/>
      </w:pPr>
      <w:r>
        <w:t>Arquivos: karnaugh1.png, karnaugh2.png</w:t>
      </w:r>
    </w:p>
    <w:p>
      <w:r>
        <w:rPr>
          <w:b/>
        </w:rPr>
        <w:t xml:space="preserve">equivalência lógica — </w:t>
      </w:r>
      <w:r>
        <w:t>Relação entre expressões que produzem os mesmos resultados para todas as entradas.</w:t>
      </w:r>
    </w:p>
    <w:p>
      <w:pPr>
        <w:pStyle w:val="Caption"/>
      </w:pPr>
      <w:r>
        <w:t>Arquivos: circuitos_simplificados.png, circuitos_simplificados2.png, demorgan.png, gabarito1.md, implicacoes.png, karnaugh3.png</w:t>
      </w:r>
    </w:p>
    <w:p>
      <w:r>
        <w:rPr>
          <w:b/>
        </w:rPr>
        <w:t xml:space="preserve">exercício — </w:t>
      </w:r>
      <w:r>
        <w:t>Atividade proposta para aplicar e demonstrar conhecimentos.  Arquivos: exercicio.md</w:t>
      </w:r>
    </w:p>
    <w:p>
      <w:pPr>
        <w:pStyle w:val="Caption"/>
      </w:pPr>
      <w:r>
        <w:t>Arquivos: exercicio1.md</w:t>
      </w:r>
    </w:p>
    <w:p>
      <w:r>
        <w:rPr>
          <w:b/>
        </w:rPr>
        <w:t xml:space="preserve">expressão booleana — </w:t>
      </w:r>
      <w:r>
        <w:t>Fórmula formada por variáveis e operadores lógicos.</w:t>
      </w:r>
    </w:p>
    <w:p>
      <w:pPr>
        <w:pStyle w:val="Caption"/>
      </w:pPr>
      <w:r>
        <w:t>Arquivos: circuitos_simplificados.png</w:t>
      </w:r>
    </w:p>
    <w:p>
      <w:r>
        <w:rPr>
          <w:b/>
        </w:rPr>
        <w:t xml:space="preserve">forma canônica — </w:t>
      </w:r>
      <w:r>
        <w:t>Representação padronizada de função booleana por termos associados a linhas da tabela-verdade.</w:t>
      </w:r>
    </w:p>
    <w:p>
      <w:pPr>
        <w:pStyle w:val="Caption"/>
      </w:pPr>
      <w:r>
        <w:t>Arquivos: canonicas.png</w:t>
      </w:r>
    </w:p>
    <w:p>
      <w:r>
        <w:rPr>
          <w:b/>
        </w:rPr>
        <w:t xml:space="preserve">gabarito — </w:t>
      </w:r>
      <w:r>
        <w:t>Resolução de referência com resultados e justificativas esperadas.  Arquivos: gabarito.md</w:t>
      </w:r>
    </w:p>
    <w:p>
      <w:pPr>
        <w:pStyle w:val="Caption"/>
      </w:pPr>
      <w:r>
        <w:t>Arquivos: gabarito1.md</w:t>
      </w:r>
    </w:p>
    <w:p>
      <w:r>
        <w:rPr>
          <w:b/>
        </w:rPr>
        <w:t xml:space="preserve">implicação lógica — </w:t>
      </w:r>
      <w:r>
        <w:t>Conectivo condicional P → Q, falso somente quando P é verdadeiro e Q falso.</w:t>
      </w:r>
    </w:p>
    <w:p>
      <w:pPr>
        <w:pStyle w:val="Caption"/>
      </w:pPr>
      <w:r>
        <w:t>Arquivos: fundamentos.png, implicacoes.png, ponens_tollens.png</w:t>
      </w:r>
    </w:p>
    <w:p>
      <w:r>
        <w:rPr>
          <w:b/>
        </w:rPr>
        <w:t xml:space="preserve">inferência lógica — </w:t>
      </w:r>
      <w:r>
        <w:t>Derivação de uma conclusão a partir de premissas por regras válidas.</w:t>
      </w:r>
    </w:p>
    <w:p>
      <w:pPr>
        <w:pStyle w:val="Caption"/>
      </w:pPr>
      <w:r>
        <w:t>Arquivos: ponens_tollens.png</w:t>
      </w:r>
    </w:p>
    <w:p>
      <w:r>
        <w:rPr>
          <w:b/>
        </w:rPr>
        <w:t xml:space="preserve">leis de De Morgan — </w:t>
      </w:r>
      <w:r>
        <w:t>Identidades que relacionam negação de AND e OR à troca de operadores e negação dos operandos.</w:t>
      </w:r>
    </w:p>
    <w:p>
      <w:pPr>
        <w:pStyle w:val="Caption"/>
      </w:pPr>
      <w:r>
        <w:t>Arquivos: demorgan.png</w:t>
      </w:r>
    </w:p>
    <w:p>
      <w:r>
        <w:rPr>
          <w:b/>
        </w:rPr>
        <w:t xml:space="preserve">lógica proposicional — </w:t>
      </w:r>
      <w:r>
        <w:t>Estudo de proposições, conectivos e inferências sobre valores de verdade.</w:t>
      </w:r>
    </w:p>
    <w:p>
      <w:pPr>
        <w:pStyle w:val="Caption"/>
      </w:pPr>
      <w:r>
        <w:t>Arquivos: fundamentos.png, implicacoes.png, ponens_tollens.png, resumo.png</w:t>
      </w:r>
    </w:p>
    <w:p>
      <w:r>
        <w:rPr>
          <w:b/>
        </w:rPr>
        <w:t xml:space="preserve">mapa de Karnaugh — </w:t>
      </w:r>
      <w:r>
        <w:t>Diagrama organizado por adjacência lógica para simplificar funções booleanas.</w:t>
      </w:r>
    </w:p>
    <w:p>
      <w:pPr>
        <w:pStyle w:val="Caption"/>
      </w:pPr>
      <w:r>
        <w:t>Arquivos: exercicio1.md, gabarito1.md, karnaugh1.png, karnaugh2.png, karnaugh3.png, karnaugh4.png, resumo.png</w:t>
      </w:r>
    </w:p>
    <w:p>
      <w:r>
        <w:rPr>
          <w:b/>
        </w:rPr>
        <w:t xml:space="preserve">maxtermo — </w:t>
      </w:r>
      <w:r>
        <w:t>Soma de literais que corresponde a uma combinação específica das entradas.</w:t>
      </w:r>
    </w:p>
    <w:p>
      <w:pPr>
        <w:pStyle w:val="Caption"/>
      </w:pPr>
      <w:r>
        <w:t>Arquivos: canonicas.png</w:t>
      </w:r>
    </w:p>
    <w:p>
      <w:r>
        <w:rPr>
          <w:b/>
        </w:rPr>
        <w:t xml:space="preserve">mintermo — </w:t>
      </w:r>
      <w:r>
        <w:t>Produto de literais que corresponde a uma combinação específica das entradas.</w:t>
      </w:r>
    </w:p>
    <w:p>
      <w:pPr>
        <w:pStyle w:val="Caption"/>
      </w:pPr>
      <w:r>
        <w:t>Arquivos: canonicas.png, circuitos_simplificados2.png, exercicio1.md, gabarito1.md, karnaugh1.png, karnaugh3.png</w:t>
      </w:r>
    </w:p>
    <w:p>
      <w:r>
        <w:rPr>
          <w:b/>
        </w:rPr>
        <w:t xml:space="preserve">modus ponens — </w:t>
      </w:r>
      <w:r>
        <w:t>Regra que infere Q a partir de P e P → Q.</w:t>
      </w:r>
    </w:p>
    <w:p>
      <w:pPr>
        <w:pStyle w:val="Caption"/>
      </w:pPr>
      <w:r>
        <w:t>Arquivos: ponens_tollens.png</w:t>
      </w:r>
    </w:p>
    <w:p>
      <w:r>
        <w:rPr>
          <w:b/>
        </w:rPr>
        <w:t xml:space="preserve">modus tollens — </w:t>
      </w:r>
      <w:r>
        <w:t>Regra que infere ¬P a partir de ¬Q e P → Q.</w:t>
      </w:r>
    </w:p>
    <w:p>
      <w:pPr>
        <w:pStyle w:val="Caption"/>
      </w:pPr>
      <w:r>
        <w:t>Arquivos: ponens_tollens.png</w:t>
      </w:r>
    </w:p>
    <w:p>
      <w:r>
        <w:rPr>
          <w:b/>
        </w:rPr>
        <w:t xml:space="preserve">NOT — </w:t>
      </w:r>
      <w:r>
        <w:t>Operação de negação que inverte o valor lógico.</w:t>
      </w:r>
    </w:p>
    <w:p>
      <w:pPr>
        <w:pStyle w:val="Caption"/>
      </w:pPr>
      <w:r>
        <w:t>Arquivos: algebra_booleana.png, demorgan.png</w:t>
      </w:r>
    </w:p>
    <w:p>
      <w:r>
        <w:rPr>
          <w:b/>
        </w:rPr>
        <w:t xml:space="preserve">OR — </w:t>
      </w:r>
      <w:r>
        <w:t>Operação verdadeira quando ao menos uma condição é verdadeira.</w:t>
      </w:r>
    </w:p>
    <w:p>
      <w:pPr>
        <w:pStyle w:val="Caption"/>
      </w:pPr>
      <w:r>
        <w:t>Arquivos: algebra_booleana.png, demorgan.png</w:t>
      </w:r>
    </w:p>
    <w:p>
      <w:r>
        <w:rPr>
          <w:b/>
        </w:rPr>
        <w:t xml:space="preserve">portas lógicas — </w:t>
      </w:r>
      <w:r>
        <w:t>Componentes que realizam operações booleanas sobre entradas digitais.</w:t>
      </w:r>
    </w:p>
    <w:p>
      <w:pPr>
        <w:pStyle w:val="Caption"/>
      </w:pPr>
      <w:r>
        <w:t>Arquivos: algebra_booleana.png, circuitos_simplificados.png, circuitos_simplificados2.png, demorgan.png, fundamentos.png, karnaugh4.png, tabela_verdade_4_5_variaveis.png</w:t>
      </w:r>
    </w:p>
    <w:p>
      <w:r>
        <w:rPr>
          <w:b/>
        </w:rPr>
        <w:t xml:space="preserve">POS — </w:t>
      </w:r>
      <w:r>
        <w:t>Produto de somas: conjunção de termos formados por disjunções de literais.</w:t>
      </w:r>
    </w:p>
    <w:p>
      <w:pPr>
        <w:pStyle w:val="Caption"/>
      </w:pPr>
      <w:r>
        <w:t>Arquivos: canonicas.png</w:t>
      </w:r>
    </w:p>
    <w:p>
      <w:r>
        <w:rPr>
          <w:b/>
        </w:rPr>
        <w:t xml:space="preserve">simplificação booleana — </w:t>
      </w:r>
      <w:r>
        <w:t>Transformação de uma função lógica em expressão equivalente com menor complexidade.</w:t>
      </w:r>
    </w:p>
    <w:p>
      <w:pPr>
        <w:pStyle w:val="Caption"/>
      </w:pPr>
      <w:r>
        <w:t>Arquivos: algebra_booleana.png, circuitos_simplificados.png, circuitos_simplificados2.png, demorgan.png, exercicio1.md, gabarito1.md, karnaugh1.png, karnaugh2.png, karnaugh3.png, karnaugh4.png, resumo.png</w:t>
      </w:r>
    </w:p>
    <w:p>
      <w:r>
        <w:rPr>
          <w:b/>
        </w:rPr>
        <w:t xml:space="preserve">SOP — </w:t>
      </w:r>
      <w:r>
        <w:t>Soma de produtos: disjunção de termos formados por conjunções de literais.</w:t>
      </w:r>
    </w:p>
    <w:p>
      <w:pPr>
        <w:pStyle w:val="Caption"/>
      </w:pPr>
      <w:r>
        <w:t>Arquivos: canonicas.png, circuitos_simplificados2.png, exercicio1.md, gabarito1.md, karnaugh3.png</w:t>
      </w:r>
    </w:p>
    <w:p>
      <w:r>
        <w:rPr>
          <w:b/>
        </w:rPr>
        <w:t xml:space="preserve">tabela-verdade — </w:t>
      </w:r>
      <w:r>
        <w:t>Tabela que enumera entradas possíveis e o resultado de uma expressão lógica.</w:t>
      </w:r>
    </w:p>
    <w:p>
      <w:pPr>
        <w:pStyle w:val="Caption"/>
      </w:pPr>
      <w:r>
        <w:t>Arquivos: algebra_booleana.png, canonicas.png, circuitos_simplificados.png, exercicio1.md, fundamentos.png, gabarito1.md, implicacoes.png, karnaugh1.png, karnaugh4.png, resumo.png, tabela_verdade_4_5_variaveis.png</w:t>
      </w:r>
    </w:p>
    <w:p>
      <w:r>
        <w:rPr>
          <w:b/>
        </w:rPr>
        <w:t xml:space="preserve">variáveis booleanas — </w:t>
      </w:r>
      <w:r>
        <w:t>Variáveis que assumem valores lógicos 0 ou 1.</w:t>
      </w:r>
    </w:p>
    <w:p>
      <w:pPr>
        <w:pStyle w:val="Caption"/>
      </w:pPr>
      <w:r>
        <w:t>Arquivos: tabela_verdade_4_5_variaveis.png</w:t>
      </w:r>
    </w:p>
    <w:p>
      <w:r>
        <w:rPr>
          <w:b/>
        </w:rPr>
        <w:t xml:space="preserve">álgebra booleana — </w:t>
      </w:r>
      <w:r>
        <w:t>Sistema algébrico para expressões e operações sobre valores lógicos.</w:t>
      </w:r>
    </w:p>
    <w:p>
      <w:pPr>
        <w:pStyle w:val="Caption"/>
      </w:pPr>
      <w:r>
        <w:t>Arquivos: algebra_booleana.png, canonicas.png, fundamentos.png, resumo.png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12 — Organização de Computadores  |  Inventário conceitual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CATÁLOGO SEMÂNTICO  •  ACERVO DIDÁTICO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